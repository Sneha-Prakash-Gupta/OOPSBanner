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F914" w14:textId="77777777" w:rsidR="00EE5EDD" w:rsidRDefault="00A43BF8" w:rsidP="00A43BF8">
      <w:pPr>
        <w:pStyle w:val="Heading1"/>
        <w:jc w:val="center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Name – Sneha Gupta</w:t>
      </w:r>
      <w:r w:rsidR="00EE5EDD">
        <w:rPr>
          <w:rFonts w:ascii="Arial Rounded MT Bold" w:hAnsi="Arial Rounded MT Bold"/>
        </w:rPr>
        <w:t xml:space="preserve"> </w:t>
      </w:r>
    </w:p>
    <w:p w14:paraId="6382AB4E" w14:textId="79126DE6" w:rsidR="00A43BF8" w:rsidRPr="00A43BF8" w:rsidRDefault="00EE5EDD" w:rsidP="00A43BF8">
      <w:pPr>
        <w:pStyle w:val="Heading1"/>
        <w:jc w:val="center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Reg. no – RA2511003010163</w:t>
      </w:r>
    </w:p>
    <w:p w14:paraId="5BBC62F2" w14:textId="5D42CB35" w:rsidR="00151853" w:rsidRDefault="00072B2B">
      <w:pPr>
        <w:pStyle w:val="Heading1"/>
      </w:pPr>
      <w:r>
        <w:t xml:space="preserve">Comparative Charting: ADDIE &amp; CDIO Methodology </w:t>
      </w:r>
    </w:p>
    <w:p w14:paraId="17AED3BA" w14:textId="24620EED" w:rsidR="00342E51" w:rsidRDefault="00342E51" w:rsidP="00342E51">
      <w:pPr>
        <w:pStyle w:val="Heading2"/>
      </w:pPr>
      <w:r>
        <w:t>1. Introduction</w:t>
      </w:r>
    </w:p>
    <w:p w14:paraId="5802B8CE" w14:textId="77777777" w:rsidR="00342E51" w:rsidRPr="00342E51" w:rsidRDefault="00342E51" w:rsidP="00342E51"/>
    <w:p w14:paraId="2A0432EE" w14:textId="390B6128" w:rsidR="00151853" w:rsidRDefault="00072B2B">
      <w:r>
        <w:t>T</w:t>
      </w:r>
      <w:r>
        <w:t xml:space="preserve">his </w:t>
      </w:r>
      <w:r>
        <w:t>document presents a comprehensive study comparing the ADDIE instructional design model and the CDIO engineering education framework. Both methodologies are structured, evidence-based approaches used in educational and technical environments, but they are built on different philosophies and serve different domains.</w:t>
      </w:r>
    </w:p>
    <w:p w14:paraId="7E228EC0" w14:textId="77777777" w:rsidR="00151853" w:rsidRDefault="00151853"/>
    <w:p w14:paraId="2C651C70" w14:textId="1FEBF7D8" w:rsidR="00151853" w:rsidRDefault="00072B2B">
      <w:r>
        <w:t>This report explores foundations, workflow phases, theoretical basis, applicability, advantages, limitations, and integration possibilities. The comparative charting is expanded for academic submission.</w:t>
      </w:r>
    </w:p>
    <w:p w14:paraId="3D0ECB0C" w14:textId="77777777" w:rsidR="00342E51" w:rsidRDefault="00342E51"/>
    <w:p w14:paraId="3E00C59C" w14:textId="77777777" w:rsidR="00151853" w:rsidRDefault="00072B2B">
      <w:pPr>
        <w:pStyle w:val="Heading2"/>
      </w:pPr>
      <w:r>
        <w:t>2. The ADDIE Model: Detailed Explanation</w:t>
      </w:r>
    </w:p>
    <w:p w14:paraId="6D64A8C0" w14:textId="77777777" w:rsidR="00342E51" w:rsidRDefault="00342E51"/>
    <w:p w14:paraId="13EE26E2" w14:textId="2ED40D8F" w:rsidR="00151853" w:rsidRDefault="00072B2B">
      <w:r>
        <w:t>The ADDIE model is a systematic instructional design framework consisting of five phases designed to guide the development of effective educational content.</w:t>
      </w:r>
    </w:p>
    <w:p w14:paraId="3256741C" w14:textId="77777777" w:rsidR="00151853" w:rsidRDefault="00151853"/>
    <w:p w14:paraId="39B11F01" w14:textId="77777777" w:rsidR="00151853" w:rsidRDefault="00072B2B">
      <w:r>
        <w:t xml:space="preserve">A. Analysis  </w:t>
      </w:r>
    </w:p>
    <w:p w14:paraId="2DF365A2" w14:textId="3A033993" w:rsidR="00151853" w:rsidRDefault="00072B2B">
      <w:r>
        <w:t>This phase identifies the instructional problem, target audience, learning environment, existing knowledge gaps, resources, constraints, and expected outcomes. It determines the purpose and direction of the entire instructional design process.</w:t>
      </w:r>
    </w:p>
    <w:p w14:paraId="6D8EBD62" w14:textId="77777777" w:rsidR="00151853" w:rsidRDefault="00151853"/>
    <w:p w14:paraId="18044806" w14:textId="77777777" w:rsidR="00151853" w:rsidRDefault="00072B2B">
      <w:r>
        <w:t xml:space="preserve">B. Design  </w:t>
      </w:r>
    </w:p>
    <w:p w14:paraId="18EE243F" w14:textId="1A4B889C" w:rsidR="00151853" w:rsidRDefault="00072B2B">
      <w:r>
        <w:t>Design outlines the blueprint of the learning experience. It includes defining learning objectives, content sequencing, assessment planning, instructional strategies, interface</w:t>
      </w:r>
      <w:r w:rsidR="009545CB">
        <w:t xml:space="preserve"> </w:t>
      </w:r>
      <w:r>
        <w:lastRenderedPageBreak/>
        <w:t>design, and material structuring. Clarity in this phase ensures that development proceeds smoothly.</w:t>
      </w:r>
    </w:p>
    <w:p w14:paraId="02F14E2C" w14:textId="77777777" w:rsidR="00151853" w:rsidRDefault="00151853"/>
    <w:p w14:paraId="7E5093D2" w14:textId="77777777" w:rsidR="00151853" w:rsidRDefault="00072B2B">
      <w:r>
        <w:t xml:space="preserve">C. Development  </w:t>
      </w:r>
    </w:p>
    <w:p w14:paraId="69523F7F" w14:textId="4B958246" w:rsidR="00151853" w:rsidRDefault="00072B2B">
      <w:r>
        <w:t>This phase involves the actual production of content—slides, videos, assignments, quizzes, graphics, animations, handouts, and digital modules. Developers also test prototypes before full deployment.</w:t>
      </w:r>
    </w:p>
    <w:p w14:paraId="135AE63F" w14:textId="77777777" w:rsidR="00151853" w:rsidRDefault="00151853"/>
    <w:p w14:paraId="213FC313" w14:textId="77777777" w:rsidR="00151853" w:rsidRDefault="00072B2B">
      <w:r>
        <w:t xml:space="preserve">D. Implementation  </w:t>
      </w:r>
    </w:p>
    <w:p w14:paraId="7DE53CA1" w14:textId="0FE7EC12" w:rsidR="00151853" w:rsidRDefault="00072B2B">
      <w:r>
        <w:t>Educators or trainers deliver the finalized instructional materials to learners. Workshops, classrooms, LMS platforms, and eLearning systems are prepared. Instructors are oriented to the content and delivery procedure.</w:t>
      </w:r>
    </w:p>
    <w:p w14:paraId="5E53F2FC" w14:textId="77777777" w:rsidR="00151853" w:rsidRDefault="00151853"/>
    <w:p w14:paraId="559D892F" w14:textId="77777777" w:rsidR="00151853" w:rsidRDefault="00072B2B">
      <w:r>
        <w:t xml:space="preserve">E. Evaluation  </w:t>
      </w:r>
    </w:p>
    <w:p w14:paraId="23EEDDFB" w14:textId="283F5320" w:rsidR="00151853" w:rsidRDefault="00072B2B">
      <w:r>
        <w:t>Evaluation includes formative checks (ongoing feedback during all phases) and summative checks (after implementation to measure learning effectiveness). The evaluation results guide revisions.</w:t>
      </w:r>
    </w:p>
    <w:p w14:paraId="50A117FB" w14:textId="77777777" w:rsidR="00342E51" w:rsidRDefault="00342E51"/>
    <w:p w14:paraId="1DC6BD67" w14:textId="77777777" w:rsidR="00151853" w:rsidRDefault="00072B2B">
      <w:pPr>
        <w:pStyle w:val="Heading2"/>
      </w:pPr>
      <w:r>
        <w:t>3. The CDIO Framework: Detailed Explanation</w:t>
      </w:r>
    </w:p>
    <w:p w14:paraId="6151CD07" w14:textId="77777777" w:rsidR="00342E51" w:rsidRDefault="00342E51"/>
    <w:p w14:paraId="417F4569" w14:textId="5558A201" w:rsidR="00151853" w:rsidRDefault="00072B2B">
      <w:r>
        <w:t>The CDIO framework is a globally recognized engineering education model designed by MIT and leading universities to improve the practical competency of engineering graduates.</w:t>
      </w:r>
    </w:p>
    <w:p w14:paraId="4A96B4C5" w14:textId="77777777" w:rsidR="00151853" w:rsidRDefault="00151853"/>
    <w:p w14:paraId="12A1CB6D" w14:textId="77777777" w:rsidR="00151853" w:rsidRDefault="00072B2B">
      <w:r>
        <w:t xml:space="preserve">A. Conceive  </w:t>
      </w:r>
    </w:p>
    <w:p w14:paraId="4E2103D5" w14:textId="75620284" w:rsidR="00151853" w:rsidRDefault="00072B2B">
      <w:r>
        <w:t>This phase identifies societal needs, engineering opportunities, market requirements, stakeholder expectations, constraints, risks, and system requirements. It transforms needs into technical terms.</w:t>
      </w:r>
    </w:p>
    <w:p w14:paraId="639CD253" w14:textId="77777777" w:rsidR="00151853" w:rsidRDefault="00151853"/>
    <w:p w14:paraId="123DB317" w14:textId="77777777" w:rsidR="00151853" w:rsidRDefault="00072B2B">
      <w:r>
        <w:t xml:space="preserve">B. Design  </w:t>
      </w:r>
    </w:p>
    <w:p w14:paraId="080F93B6" w14:textId="086A4626" w:rsidR="00151853" w:rsidRDefault="00072B2B">
      <w:r>
        <w:lastRenderedPageBreak/>
        <w:t>Design involves planning engineering solutions, selecting tools, calculating system requirements, creating sketches, diagrams, models, simulations, and planning workflows. It emphasizes problem-solving and innovation.</w:t>
      </w:r>
    </w:p>
    <w:p w14:paraId="58A27532" w14:textId="77777777" w:rsidR="00151853" w:rsidRDefault="00151853"/>
    <w:p w14:paraId="6B76F553" w14:textId="77777777" w:rsidR="00151853" w:rsidRDefault="00072B2B">
      <w:r>
        <w:t xml:space="preserve">C. Implement  </w:t>
      </w:r>
    </w:p>
    <w:p w14:paraId="0F89AD45" w14:textId="266532F9" w:rsidR="00151853" w:rsidRDefault="00072B2B">
      <w:r>
        <w:t>The team converts design plans into reality. Activities include building prototypes, coding systems, integrating components, testing, verification, debugging, documentation, and refinement. It develops hands-on engineering competence.</w:t>
      </w:r>
    </w:p>
    <w:p w14:paraId="2FC8E0FF" w14:textId="77777777" w:rsidR="00151853" w:rsidRDefault="00151853"/>
    <w:p w14:paraId="486C6191" w14:textId="77777777" w:rsidR="00151853" w:rsidRDefault="00072B2B">
      <w:r>
        <w:t xml:space="preserve">D. Operate  </w:t>
      </w:r>
    </w:p>
    <w:p w14:paraId="546665A2" w14:textId="1713E7AF" w:rsidR="00151853" w:rsidRDefault="00072B2B">
      <w:r>
        <w:t>The engineered product or system is used in a real or simulated environment. Users interact with the system, provide feedback, and observe performance. Operation includes maintenance, improvements, upgrades, and system life-cycle thinking.</w:t>
      </w:r>
    </w:p>
    <w:p w14:paraId="35093663" w14:textId="77777777" w:rsidR="009545CB" w:rsidRDefault="009545CB"/>
    <w:p w14:paraId="7755D955" w14:textId="77777777" w:rsidR="00151853" w:rsidRDefault="00072B2B">
      <w:pPr>
        <w:pStyle w:val="Heading2"/>
      </w:pPr>
      <w:r>
        <w:t>4. Expanded Comparative Chart: ADDIE vs CDIO</w:t>
      </w:r>
    </w:p>
    <w:p w14:paraId="6B1B9EE8" w14:textId="77777777" w:rsidR="00342E51" w:rsidRPr="00342E51" w:rsidRDefault="00342E51" w:rsidP="00342E51"/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51853" w14:paraId="5F7886D6" w14:textId="77777777">
        <w:tc>
          <w:tcPr>
            <w:tcW w:w="2880" w:type="dxa"/>
          </w:tcPr>
          <w:p w14:paraId="337F77C8" w14:textId="77777777" w:rsidR="00151853" w:rsidRDefault="00072B2B">
            <w:r>
              <w:t>Comparison Dimension</w:t>
            </w:r>
          </w:p>
        </w:tc>
        <w:tc>
          <w:tcPr>
            <w:tcW w:w="2880" w:type="dxa"/>
          </w:tcPr>
          <w:p w14:paraId="3C230EB2" w14:textId="77777777" w:rsidR="00151853" w:rsidRDefault="00072B2B">
            <w:r>
              <w:t>ADDIE Model</w:t>
            </w:r>
          </w:p>
        </w:tc>
        <w:tc>
          <w:tcPr>
            <w:tcW w:w="2880" w:type="dxa"/>
          </w:tcPr>
          <w:p w14:paraId="27F790BE" w14:textId="77777777" w:rsidR="00151853" w:rsidRDefault="00072B2B">
            <w:r>
              <w:t>CDIO Framework</w:t>
            </w:r>
          </w:p>
        </w:tc>
      </w:tr>
      <w:tr w:rsidR="00151853" w14:paraId="6E7D8C1E" w14:textId="77777777">
        <w:tc>
          <w:tcPr>
            <w:tcW w:w="2880" w:type="dxa"/>
          </w:tcPr>
          <w:p w14:paraId="2DD9BA54" w14:textId="77777777" w:rsidR="00151853" w:rsidRDefault="00072B2B">
            <w:r>
              <w:t>Origin</w:t>
            </w:r>
          </w:p>
        </w:tc>
        <w:tc>
          <w:tcPr>
            <w:tcW w:w="2880" w:type="dxa"/>
          </w:tcPr>
          <w:p w14:paraId="14CDE24A" w14:textId="77777777" w:rsidR="00151853" w:rsidRDefault="00072B2B">
            <w:r>
              <w:t>Instructional design; U.S. military training model</w:t>
            </w:r>
          </w:p>
        </w:tc>
        <w:tc>
          <w:tcPr>
            <w:tcW w:w="2880" w:type="dxa"/>
          </w:tcPr>
          <w:p w14:paraId="396EE615" w14:textId="77777777" w:rsidR="00151853" w:rsidRDefault="00072B2B">
            <w:r>
              <w:t>Engineering education; industry-driven</w:t>
            </w:r>
          </w:p>
        </w:tc>
      </w:tr>
      <w:tr w:rsidR="00151853" w14:paraId="0C70F12E" w14:textId="77777777">
        <w:tc>
          <w:tcPr>
            <w:tcW w:w="2880" w:type="dxa"/>
          </w:tcPr>
          <w:p w14:paraId="61754897" w14:textId="77777777" w:rsidR="00151853" w:rsidRDefault="00072B2B">
            <w:r>
              <w:t>Purpose</w:t>
            </w:r>
          </w:p>
        </w:tc>
        <w:tc>
          <w:tcPr>
            <w:tcW w:w="2880" w:type="dxa"/>
          </w:tcPr>
          <w:p w14:paraId="6B6EC60F" w14:textId="77777777" w:rsidR="00151853" w:rsidRDefault="00072B2B">
            <w:r>
              <w:t>Build effective learning programs</w:t>
            </w:r>
          </w:p>
        </w:tc>
        <w:tc>
          <w:tcPr>
            <w:tcW w:w="2880" w:type="dxa"/>
          </w:tcPr>
          <w:p w14:paraId="13B11B4C" w14:textId="77777777" w:rsidR="00151853" w:rsidRDefault="00072B2B">
            <w:r>
              <w:t>Produce industry-ready engineers</w:t>
            </w:r>
          </w:p>
        </w:tc>
      </w:tr>
      <w:tr w:rsidR="00151853" w14:paraId="67CF8345" w14:textId="77777777">
        <w:tc>
          <w:tcPr>
            <w:tcW w:w="2880" w:type="dxa"/>
          </w:tcPr>
          <w:p w14:paraId="63E11886" w14:textId="77777777" w:rsidR="00151853" w:rsidRDefault="00072B2B">
            <w:r>
              <w:t>Core Structure</w:t>
            </w:r>
          </w:p>
        </w:tc>
        <w:tc>
          <w:tcPr>
            <w:tcW w:w="2880" w:type="dxa"/>
          </w:tcPr>
          <w:p w14:paraId="4D76A9F7" w14:textId="77777777" w:rsidR="00151853" w:rsidRDefault="00072B2B">
            <w:r>
              <w:t>5 phases: A-D-D-I-E</w:t>
            </w:r>
          </w:p>
        </w:tc>
        <w:tc>
          <w:tcPr>
            <w:tcW w:w="2880" w:type="dxa"/>
          </w:tcPr>
          <w:p w14:paraId="5C63480A" w14:textId="77777777" w:rsidR="00151853" w:rsidRDefault="00072B2B">
            <w:r>
              <w:t>4 stages: C-D-I-O</w:t>
            </w:r>
          </w:p>
        </w:tc>
      </w:tr>
      <w:tr w:rsidR="00151853" w14:paraId="4088E257" w14:textId="77777777">
        <w:tc>
          <w:tcPr>
            <w:tcW w:w="2880" w:type="dxa"/>
          </w:tcPr>
          <w:p w14:paraId="1EEBCD87" w14:textId="77777777" w:rsidR="00151853" w:rsidRDefault="00072B2B">
            <w:r>
              <w:t>Workflow Style</w:t>
            </w:r>
          </w:p>
        </w:tc>
        <w:tc>
          <w:tcPr>
            <w:tcW w:w="2880" w:type="dxa"/>
          </w:tcPr>
          <w:p w14:paraId="57387741" w14:textId="77777777" w:rsidR="00151853" w:rsidRDefault="00072B2B">
            <w:r>
              <w:t>Systematic, pedagogical, iterative</w:t>
            </w:r>
          </w:p>
        </w:tc>
        <w:tc>
          <w:tcPr>
            <w:tcW w:w="2880" w:type="dxa"/>
          </w:tcPr>
          <w:p w14:paraId="2C43CFD5" w14:textId="77777777" w:rsidR="00151853" w:rsidRDefault="00072B2B">
            <w:r>
              <w:t>Engineering lifecycle, hands-on</w:t>
            </w:r>
          </w:p>
        </w:tc>
      </w:tr>
      <w:tr w:rsidR="00151853" w14:paraId="3F8FD4AC" w14:textId="77777777">
        <w:tc>
          <w:tcPr>
            <w:tcW w:w="2880" w:type="dxa"/>
          </w:tcPr>
          <w:p w14:paraId="5E5FF3C7" w14:textId="77777777" w:rsidR="00151853" w:rsidRDefault="00072B2B">
            <w:r>
              <w:t>Focus Area</w:t>
            </w:r>
          </w:p>
        </w:tc>
        <w:tc>
          <w:tcPr>
            <w:tcW w:w="2880" w:type="dxa"/>
          </w:tcPr>
          <w:p w14:paraId="221800C5" w14:textId="77777777" w:rsidR="00151853" w:rsidRDefault="00072B2B">
            <w:r>
              <w:t>Learning outcomes and performance improvement</w:t>
            </w:r>
          </w:p>
        </w:tc>
        <w:tc>
          <w:tcPr>
            <w:tcW w:w="2880" w:type="dxa"/>
          </w:tcPr>
          <w:p w14:paraId="0DE2597D" w14:textId="77777777" w:rsidR="00151853" w:rsidRDefault="00072B2B">
            <w:r>
              <w:t>Designing, building, and operating systems</w:t>
            </w:r>
          </w:p>
        </w:tc>
      </w:tr>
      <w:tr w:rsidR="00151853" w14:paraId="5F2002AD" w14:textId="77777777">
        <w:tc>
          <w:tcPr>
            <w:tcW w:w="2880" w:type="dxa"/>
          </w:tcPr>
          <w:p w14:paraId="0BDE902C" w14:textId="77777777" w:rsidR="00151853" w:rsidRDefault="00072B2B">
            <w:r>
              <w:t>Output</w:t>
            </w:r>
          </w:p>
        </w:tc>
        <w:tc>
          <w:tcPr>
            <w:tcW w:w="2880" w:type="dxa"/>
          </w:tcPr>
          <w:p w14:paraId="744D989C" w14:textId="77777777" w:rsidR="00151853" w:rsidRDefault="00072B2B">
            <w:r>
              <w:t>Courses, modules, training materials</w:t>
            </w:r>
          </w:p>
        </w:tc>
        <w:tc>
          <w:tcPr>
            <w:tcW w:w="2880" w:type="dxa"/>
          </w:tcPr>
          <w:p w14:paraId="5FE49474" w14:textId="77777777" w:rsidR="00151853" w:rsidRDefault="00072B2B">
            <w:r>
              <w:t>Prototypes, systems, operational solutions</w:t>
            </w:r>
          </w:p>
        </w:tc>
      </w:tr>
      <w:tr w:rsidR="00151853" w14:paraId="1CF090E7" w14:textId="77777777">
        <w:tc>
          <w:tcPr>
            <w:tcW w:w="2880" w:type="dxa"/>
          </w:tcPr>
          <w:p w14:paraId="6A138D33" w14:textId="77777777" w:rsidR="00151853" w:rsidRDefault="00072B2B">
            <w:r>
              <w:t>Evaluation Strength</w:t>
            </w:r>
          </w:p>
        </w:tc>
        <w:tc>
          <w:tcPr>
            <w:tcW w:w="2880" w:type="dxa"/>
          </w:tcPr>
          <w:p w14:paraId="0B1CBC04" w14:textId="77777777" w:rsidR="00151853" w:rsidRDefault="00072B2B">
            <w:r>
              <w:t>Very strong evaluation component</w:t>
            </w:r>
          </w:p>
        </w:tc>
        <w:tc>
          <w:tcPr>
            <w:tcW w:w="2880" w:type="dxa"/>
          </w:tcPr>
          <w:p w14:paraId="68659ACD" w14:textId="77777777" w:rsidR="00151853" w:rsidRDefault="00072B2B">
            <w:r>
              <w:t>Feedback during operation; moderate evaluation</w:t>
            </w:r>
          </w:p>
        </w:tc>
      </w:tr>
      <w:tr w:rsidR="00151853" w14:paraId="1179DA01" w14:textId="77777777">
        <w:tc>
          <w:tcPr>
            <w:tcW w:w="2880" w:type="dxa"/>
          </w:tcPr>
          <w:p w14:paraId="53F3AD02" w14:textId="77777777" w:rsidR="00151853" w:rsidRDefault="00072B2B">
            <w:r>
              <w:t>Learning Orientation</w:t>
            </w:r>
          </w:p>
        </w:tc>
        <w:tc>
          <w:tcPr>
            <w:tcW w:w="2880" w:type="dxa"/>
          </w:tcPr>
          <w:p w14:paraId="4640FD51" w14:textId="77777777" w:rsidR="00151853" w:rsidRDefault="00072B2B">
            <w:r>
              <w:t>Learner-centered</w:t>
            </w:r>
          </w:p>
        </w:tc>
        <w:tc>
          <w:tcPr>
            <w:tcW w:w="2880" w:type="dxa"/>
          </w:tcPr>
          <w:p w14:paraId="4642F33A" w14:textId="77777777" w:rsidR="00151853" w:rsidRDefault="00072B2B">
            <w:r>
              <w:t>Stakeholder &amp; system-</w:t>
            </w:r>
            <w:r>
              <w:lastRenderedPageBreak/>
              <w:t>centered</w:t>
            </w:r>
          </w:p>
        </w:tc>
      </w:tr>
      <w:tr w:rsidR="00151853" w14:paraId="3DB848C6" w14:textId="77777777">
        <w:tc>
          <w:tcPr>
            <w:tcW w:w="2880" w:type="dxa"/>
          </w:tcPr>
          <w:p w14:paraId="0AAD1B5A" w14:textId="77777777" w:rsidR="00151853" w:rsidRDefault="00072B2B">
            <w:r>
              <w:lastRenderedPageBreak/>
              <w:t>Key Activities</w:t>
            </w:r>
          </w:p>
        </w:tc>
        <w:tc>
          <w:tcPr>
            <w:tcW w:w="2880" w:type="dxa"/>
          </w:tcPr>
          <w:p w14:paraId="2DFF0E02" w14:textId="77777777" w:rsidR="00151853" w:rsidRDefault="00072B2B">
            <w:r>
              <w:t>Analysis, planning, content creation</w:t>
            </w:r>
          </w:p>
        </w:tc>
        <w:tc>
          <w:tcPr>
            <w:tcW w:w="2880" w:type="dxa"/>
          </w:tcPr>
          <w:p w14:paraId="2CC9330D" w14:textId="77777777" w:rsidR="00151853" w:rsidRDefault="00072B2B">
            <w:r>
              <w:t>Designing, prototyping, testing</w:t>
            </w:r>
          </w:p>
        </w:tc>
      </w:tr>
      <w:tr w:rsidR="00151853" w14:paraId="2CF65221" w14:textId="77777777">
        <w:tc>
          <w:tcPr>
            <w:tcW w:w="2880" w:type="dxa"/>
          </w:tcPr>
          <w:p w14:paraId="61CC9F9B" w14:textId="77777777" w:rsidR="00151853" w:rsidRDefault="00072B2B">
            <w:r>
              <w:t>Application Domain</w:t>
            </w:r>
          </w:p>
        </w:tc>
        <w:tc>
          <w:tcPr>
            <w:tcW w:w="2880" w:type="dxa"/>
          </w:tcPr>
          <w:p w14:paraId="0213E8AF" w14:textId="77777777" w:rsidR="00151853" w:rsidRDefault="00072B2B">
            <w:r>
              <w:t>Education and training</w:t>
            </w:r>
          </w:p>
        </w:tc>
        <w:tc>
          <w:tcPr>
            <w:tcW w:w="2880" w:type="dxa"/>
          </w:tcPr>
          <w:p w14:paraId="50D24037" w14:textId="77777777" w:rsidR="00151853" w:rsidRDefault="00072B2B">
            <w:r>
              <w:t>Engineering and technical fields</w:t>
            </w:r>
          </w:p>
        </w:tc>
      </w:tr>
      <w:tr w:rsidR="00151853" w14:paraId="02CBC8D1" w14:textId="77777777">
        <w:tc>
          <w:tcPr>
            <w:tcW w:w="2880" w:type="dxa"/>
          </w:tcPr>
          <w:p w14:paraId="00B985CC" w14:textId="77777777" w:rsidR="00151853" w:rsidRDefault="00072B2B">
            <w:r>
              <w:t>Nature of Work</w:t>
            </w:r>
          </w:p>
        </w:tc>
        <w:tc>
          <w:tcPr>
            <w:tcW w:w="2880" w:type="dxa"/>
          </w:tcPr>
          <w:p w14:paraId="684E935C" w14:textId="77777777" w:rsidR="00151853" w:rsidRDefault="00072B2B">
            <w:r>
              <w:t>Conceptual + instructional</w:t>
            </w:r>
          </w:p>
        </w:tc>
        <w:tc>
          <w:tcPr>
            <w:tcW w:w="2880" w:type="dxa"/>
          </w:tcPr>
          <w:p w14:paraId="29782FBA" w14:textId="77777777" w:rsidR="00151853" w:rsidRDefault="00072B2B">
            <w:r>
              <w:t>Technical + practical</w:t>
            </w:r>
          </w:p>
        </w:tc>
      </w:tr>
      <w:tr w:rsidR="00151853" w14:paraId="46DE8601" w14:textId="77777777">
        <w:tc>
          <w:tcPr>
            <w:tcW w:w="2880" w:type="dxa"/>
          </w:tcPr>
          <w:p w14:paraId="5EE3B006" w14:textId="77777777" w:rsidR="00151853" w:rsidRDefault="00072B2B">
            <w:r>
              <w:t>Teamwork Role</w:t>
            </w:r>
          </w:p>
        </w:tc>
        <w:tc>
          <w:tcPr>
            <w:tcW w:w="2880" w:type="dxa"/>
          </w:tcPr>
          <w:p w14:paraId="5FE4B590" w14:textId="77777777" w:rsidR="00151853" w:rsidRDefault="00072B2B">
            <w:r>
              <w:t>Important but more instructional</w:t>
            </w:r>
          </w:p>
        </w:tc>
        <w:tc>
          <w:tcPr>
            <w:tcW w:w="2880" w:type="dxa"/>
          </w:tcPr>
          <w:p w14:paraId="64164EEB" w14:textId="77777777" w:rsidR="00151853" w:rsidRDefault="00072B2B">
            <w:r>
              <w:t>Critical: design teams &amp; engineering groups</w:t>
            </w:r>
          </w:p>
        </w:tc>
      </w:tr>
      <w:tr w:rsidR="00151853" w14:paraId="2D671071" w14:textId="77777777">
        <w:tc>
          <w:tcPr>
            <w:tcW w:w="2880" w:type="dxa"/>
          </w:tcPr>
          <w:p w14:paraId="61C7BF22" w14:textId="77777777" w:rsidR="00151853" w:rsidRDefault="00072B2B">
            <w:r>
              <w:t>Industry Alignment</w:t>
            </w:r>
          </w:p>
        </w:tc>
        <w:tc>
          <w:tcPr>
            <w:tcW w:w="2880" w:type="dxa"/>
          </w:tcPr>
          <w:p w14:paraId="46FC7556" w14:textId="77777777" w:rsidR="00151853" w:rsidRDefault="00072B2B">
            <w:r>
              <w:t>Useful for workplace training</w:t>
            </w:r>
          </w:p>
        </w:tc>
        <w:tc>
          <w:tcPr>
            <w:tcW w:w="2880" w:type="dxa"/>
          </w:tcPr>
          <w:p w14:paraId="5E2E32FE" w14:textId="77777777" w:rsidR="00151853" w:rsidRDefault="00072B2B">
            <w:r>
              <w:t>Directly aligned with engineering industries</w:t>
            </w:r>
          </w:p>
        </w:tc>
      </w:tr>
    </w:tbl>
    <w:p w14:paraId="61E52627" w14:textId="77777777" w:rsidR="00342E51" w:rsidRDefault="00342E51">
      <w:pPr>
        <w:pStyle w:val="Heading2"/>
      </w:pPr>
    </w:p>
    <w:p w14:paraId="65EE948B" w14:textId="157C7019" w:rsidR="00151853" w:rsidRDefault="00072B2B">
      <w:pPr>
        <w:pStyle w:val="Heading2"/>
      </w:pPr>
      <w:r>
        <w:t>5. Applications, Use Cases &amp; Integration Possibilities</w:t>
      </w:r>
    </w:p>
    <w:p w14:paraId="6E06C9E6" w14:textId="77777777" w:rsidR="00342E51" w:rsidRPr="00342E51" w:rsidRDefault="00342E51" w:rsidP="00342E51"/>
    <w:p w14:paraId="0CC57C01" w14:textId="77777777" w:rsidR="00151853" w:rsidRDefault="00072B2B">
      <w:r>
        <w:t>ADDIE Use Cases:</w:t>
      </w:r>
    </w:p>
    <w:p w14:paraId="0F32EE3C" w14:textId="77777777" w:rsidR="00151853" w:rsidRDefault="00072B2B">
      <w:r>
        <w:t xml:space="preserve">• Academic curriculum development  </w:t>
      </w:r>
    </w:p>
    <w:p w14:paraId="2FEA2C4B" w14:textId="77777777" w:rsidR="00151853" w:rsidRDefault="00072B2B">
      <w:r>
        <w:t xml:space="preserve">• Corporate skill training  </w:t>
      </w:r>
    </w:p>
    <w:p w14:paraId="45B21170" w14:textId="77777777" w:rsidR="00151853" w:rsidRDefault="00072B2B">
      <w:r>
        <w:t xml:space="preserve">• Healthcare and military training systems  </w:t>
      </w:r>
    </w:p>
    <w:p w14:paraId="5B53C782" w14:textId="77777777" w:rsidR="00151853" w:rsidRDefault="00072B2B">
      <w:r>
        <w:t xml:space="preserve">• eLearning and multimedia instructional design  </w:t>
      </w:r>
    </w:p>
    <w:p w14:paraId="3819AD8E" w14:textId="77777777" w:rsidR="00151853" w:rsidRDefault="00072B2B">
      <w:r>
        <w:t xml:space="preserve">• Standardized educational program development  </w:t>
      </w:r>
    </w:p>
    <w:p w14:paraId="4C23E692" w14:textId="77777777" w:rsidR="00151853" w:rsidRDefault="00151853"/>
    <w:p w14:paraId="18513B8B" w14:textId="77777777" w:rsidR="00151853" w:rsidRDefault="00072B2B">
      <w:r>
        <w:t>CDIO Use Cases:</w:t>
      </w:r>
    </w:p>
    <w:p w14:paraId="7F66086D" w14:textId="77777777" w:rsidR="00151853" w:rsidRDefault="00072B2B">
      <w:r>
        <w:t xml:space="preserve">• Engineering degree programs  </w:t>
      </w:r>
    </w:p>
    <w:p w14:paraId="085E4200" w14:textId="77777777" w:rsidR="00151853" w:rsidRDefault="00072B2B">
      <w:r>
        <w:t xml:space="preserve">• Capstone engineering projects  </w:t>
      </w:r>
    </w:p>
    <w:p w14:paraId="2316ABFB" w14:textId="77777777" w:rsidR="00151853" w:rsidRDefault="00072B2B">
      <w:r>
        <w:t xml:space="preserve">• Robotics, electronics, mechanical systems  </w:t>
      </w:r>
    </w:p>
    <w:p w14:paraId="37D07594" w14:textId="77777777" w:rsidR="00151853" w:rsidRDefault="00072B2B">
      <w:r>
        <w:t xml:space="preserve">• Product development workflows  </w:t>
      </w:r>
    </w:p>
    <w:p w14:paraId="533B8DD9" w14:textId="77777777" w:rsidR="00151853" w:rsidRDefault="00072B2B">
      <w:r>
        <w:t xml:space="preserve">• Industry-sponsored engineering challenges  </w:t>
      </w:r>
    </w:p>
    <w:p w14:paraId="2EBDAAEE" w14:textId="77777777" w:rsidR="00151853" w:rsidRDefault="00151853"/>
    <w:p w14:paraId="3D5331EC" w14:textId="77777777" w:rsidR="00151853" w:rsidRDefault="00072B2B">
      <w:r>
        <w:lastRenderedPageBreak/>
        <w:t>Integration Opportunities:</w:t>
      </w:r>
    </w:p>
    <w:p w14:paraId="241B8BF4" w14:textId="63769FC6" w:rsidR="00151853" w:rsidRDefault="00072B2B">
      <w:r>
        <w:t>Combining ADDIE and CDIO creates hybrid models used in technical education where instructional quality (ADDIE) and practical hands-on competence (CDIO) must be integrated. This combination is increasingly adopted in modern engineering programs and polytechnics.</w:t>
      </w:r>
    </w:p>
    <w:p w14:paraId="4C281FAE" w14:textId="77777777" w:rsidR="009545CB" w:rsidRDefault="009545CB"/>
    <w:p w14:paraId="4FD4DA32" w14:textId="77777777" w:rsidR="00151853" w:rsidRDefault="00072B2B">
      <w:pPr>
        <w:pStyle w:val="Heading2"/>
      </w:pPr>
      <w:r>
        <w:t>6. Conclusion</w:t>
      </w:r>
    </w:p>
    <w:p w14:paraId="4F4EF9A3" w14:textId="612DDF1F" w:rsidR="00151853" w:rsidRDefault="00072B2B">
      <w:r>
        <w:t>The ADDIE and CDIO models are distinct yet complementary. ADDIE ensures strong instructional foundations, while CDIO ensures engineering competence through real-world practice. Together, they create an educational environment that is pedagogically solid and technically advanced.</w:t>
      </w:r>
    </w:p>
    <w:p w14:paraId="23CBC9D8" w14:textId="77777777" w:rsidR="00151853" w:rsidRDefault="00151853"/>
    <w:p w14:paraId="3A767D2F" w14:textId="6D6B5AB2" w:rsidR="00151853" w:rsidRDefault="00072B2B">
      <w:r>
        <w:t>This comparative study highlights their differences, similarities, workflows, philosophies, and integration potential. In modern interdisciplinary education, combining both</w:t>
      </w:r>
      <w:r w:rsidR="00342E51">
        <w:t xml:space="preserve"> </w:t>
      </w:r>
      <w:r>
        <w:t>frameworks builds learners who understand theory, apply concepts, and operate real-world systems effectively.</w:t>
      </w:r>
    </w:p>
    <w:sectPr w:rsidR="001518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A477D"/>
    <w:multiLevelType w:val="hybridMultilevel"/>
    <w:tmpl w:val="EC807B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DD6797"/>
    <w:multiLevelType w:val="hybridMultilevel"/>
    <w:tmpl w:val="1F985A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FE2459"/>
    <w:multiLevelType w:val="hybridMultilevel"/>
    <w:tmpl w:val="52DE78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4582376">
    <w:abstractNumId w:val="8"/>
  </w:num>
  <w:num w:numId="2" w16cid:durableId="1165559876">
    <w:abstractNumId w:val="6"/>
  </w:num>
  <w:num w:numId="3" w16cid:durableId="1517227342">
    <w:abstractNumId w:val="5"/>
  </w:num>
  <w:num w:numId="4" w16cid:durableId="1193225253">
    <w:abstractNumId w:val="4"/>
  </w:num>
  <w:num w:numId="5" w16cid:durableId="596598114">
    <w:abstractNumId w:val="7"/>
  </w:num>
  <w:num w:numId="6" w16cid:durableId="82920545">
    <w:abstractNumId w:val="3"/>
  </w:num>
  <w:num w:numId="7" w16cid:durableId="1149635196">
    <w:abstractNumId w:val="2"/>
  </w:num>
  <w:num w:numId="8" w16cid:durableId="2013145015">
    <w:abstractNumId w:val="1"/>
  </w:num>
  <w:num w:numId="9" w16cid:durableId="779448142">
    <w:abstractNumId w:val="0"/>
  </w:num>
  <w:num w:numId="10" w16cid:durableId="546264240">
    <w:abstractNumId w:val="11"/>
  </w:num>
  <w:num w:numId="11" w16cid:durableId="1380666172">
    <w:abstractNumId w:val="9"/>
  </w:num>
  <w:num w:numId="12" w16cid:durableId="3168068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853"/>
    <w:rsid w:val="0029639D"/>
    <w:rsid w:val="00326F90"/>
    <w:rsid w:val="00342E51"/>
    <w:rsid w:val="003A29CE"/>
    <w:rsid w:val="003E3296"/>
    <w:rsid w:val="00720524"/>
    <w:rsid w:val="009545CB"/>
    <w:rsid w:val="00A43BF8"/>
    <w:rsid w:val="00AA1D8D"/>
    <w:rsid w:val="00AC0817"/>
    <w:rsid w:val="00B47730"/>
    <w:rsid w:val="00C64BAC"/>
    <w:rsid w:val="00CB0664"/>
    <w:rsid w:val="00EE5E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39EDD24-4596-4615-9C5E-D886DD5DB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Sneha Gupta</cp:lastModifiedBy>
  <cp:revision>7</cp:revision>
  <dcterms:created xsi:type="dcterms:W3CDTF">2013-12-23T23:15:00Z</dcterms:created>
  <dcterms:modified xsi:type="dcterms:W3CDTF">2025-11-15T15:45:00Z</dcterms:modified>
  <cp:category/>
</cp:coreProperties>
</file>