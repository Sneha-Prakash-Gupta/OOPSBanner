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268F" w14:textId="38C61C7C" w:rsidR="00494676" w:rsidRPr="00494676" w:rsidRDefault="00494676" w:rsidP="00494676">
      <w:pPr>
        <w:jc w:val="center"/>
        <w:rPr>
          <w:rFonts w:ascii="Arial Rounded MT Bold" w:hAnsi="Arial Rounded MT Bold"/>
          <w:sz w:val="32"/>
          <w:szCs w:val="32"/>
        </w:rPr>
      </w:pPr>
      <w:r w:rsidRPr="00494676">
        <w:rPr>
          <w:rFonts w:ascii="Arial Rounded MT Bold" w:hAnsi="Arial Rounded MT Bold"/>
          <w:sz w:val="32"/>
          <w:szCs w:val="32"/>
        </w:rPr>
        <w:t>Name – Sneha Gupta</w:t>
      </w:r>
    </w:p>
    <w:p w14:paraId="5AB2A1CC" w14:textId="1E7D95BC" w:rsidR="00494676" w:rsidRPr="00494676" w:rsidRDefault="00494676" w:rsidP="00494676">
      <w:pPr>
        <w:jc w:val="center"/>
        <w:rPr>
          <w:rFonts w:ascii="Arial Rounded MT Bold" w:hAnsi="Arial Rounded MT Bold"/>
          <w:sz w:val="32"/>
          <w:szCs w:val="32"/>
        </w:rPr>
      </w:pPr>
      <w:r w:rsidRPr="00494676">
        <w:rPr>
          <w:rFonts w:ascii="Arial Rounded MT Bold" w:hAnsi="Arial Rounded MT Bold"/>
          <w:sz w:val="32"/>
          <w:szCs w:val="32"/>
        </w:rPr>
        <w:t>Reg. no. – RA2511003010163</w:t>
      </w:r>
    </w:p>
    <w:p w14:paraId="7D449DEE" w14:textId="77777777" w:rsidR="00494676" w:rsidRPr="00494676" w:rsidRDefault="00494676" w:rsidP="00494676">
      <w:pPr>
        <w:jc w:val="center"/>
        <w:rPr>
          <w:rFonts w:ascii="Arial Rounded MT Bold" w:hAnsi="Arial Rounded MT Bold"/>
        </w:rPr>
      </w:pPr>
    </w:p>
    <w:p w14:paraId="370C4BFB" w14:textId="1207E6DC" w:rsidR="00D02E19" w:rsidRDefault="00F83E85">
      <w:pPr>
        <w:pStyle w:val="Title"/>
      </w:pPr>
      <w:r>
        <w:t>A</w:t>
      </w:r>
      <w:r>
        <w:t>pplying the Design Process to a Given Application – Prototype Building</w:t>
      </w:r>
    </w:p>
    <w:p w14:paraId="6DCBBC3D" w14:textId="77777777" w:rsidR="00D02E19" w:rsidRDefault="00F83E85">
      <w:pPr>
        <w:pStyle w:val="Heading1"/>
      </w:pPr>
      <w:r>
        <w:t>1. Introduction</w:t>
      </w:r>
    </w:p>
    <w:p w14:paraId="3C016B1E" w14:textId="77777777" w:rsidR="00D02E19" w:rsidRDefault="00F83E85">
      <w:r>
        <w:t xml:space="preserve">The design process is a structured approach used to transform ideas into functional solutions. </w:t>
      </w:r>
    </w:p>
    <w:p w14:paraId="220C911E" w14:textId="6725A7D0" w:rsidR="00D02E19" w:rsidRDefault="00F83E85">
      <w:r>
        <w:t xml:space="preserve">Whether developing a mobile app, website, product, or system, the design process ensures clarity, </w:t>
      </w:r>
      <w:r>
        <w:t xml:space="preserve">user‑centered development, and iterative improvement. Prototype building is a crucial phase of </w:t>
      </w:r>
      <w:r>
        <w:t>this process because it allows visualization, testing, and refinement before final production.</w:t>
      </w:r>
    </w:p>
    <w:p w14:paraId="53BFC1B8" w14:textId="50F930A9" w:rsidR="00D02E19" w:rsidRDefault="00F83E85">
      <w:r>
        <w:t>This document explains how the design process is applied to a given application, focusing</w:t>
      </w:r>
      <w:r w:rsidR="003C6C16">
        <w:t xml:space="preserve"> </w:t>
      </w:r>
      <w:r>
        <w:t>on prototype creation. Each phase is elaborated with examples and explanations to help</w:t>
      </w:r>
      <w:r w:rsidR="003C6C16">
        <w:t xml:space="preserve"> </w:t>
      </w:r>
      <w:r>
        <w:t>students understand how designers turn concepts into practical solutions.</w:t>
      </w:r>
    </w:p>
    <w:p w14:paraId="7E778C01" w14:textId="77777777" w:rsidR="00D02E19" w:rsidRDefault="00F83E85">
      <w:pPr>
        <w:pStyle w:val="Heading1"/>
      </w:pPr>
      <w:r>
        <w:t>2. Understanding the Problem</w:t>
      </w:r>
    </w:p>
    <w:p w14:paraId="616DACF6" w14:textId="4556EFDD" w:rsidR="00D02E19" w:rsidRDefault="00F83E85">
      <w:r>
        <w:t xml:space="preserve">Every design process begins with identifying and understanding the problem. Before creating </w:t>
      </w:r>
      <w:r>
        <w:t>a prototype, designers must analyze user needs, pain points, and expectations.</w:t>
      </w:r>
    </w:p>
    <w:p w14:paraId="47913A2D" w14:textId="77777777" w:rsidR="00D02E19" w:rsidRDefault="00D02E19"/>
    <w:p w14:paraId="29719DE6" w14:textId="77777777" w:rsidR="00D02E19" w:rsidRDefault="00F83E85">
      <w:r>
        <w:t>Key activities:</w:t>
      </w:r>
    </w:p>
    <w:p w14:paraId="06C35A53" w14:textId="77777777" w:rsidR="00D02E19" w:rsidRDefault="00F83E85">
      <w:r>
        <w:t xml:space="preserve">• Conducting user interviews  </w:t>
      </w:r>
    </w:p>
    <w:p w14:paraId="0F6CC67F" w14:textId="77777777" w:rsidR="00D02E19" w:rsidRDefault="00F83E85">
      <w:r>
        <w:t xml:space="preserve">• Creating surveys  </w:t>
      </w:r>
    </w:p>
    <w:p w14:paraId="5B07AD48" w14:textId="77777777" w:rsidR="00D02E19" w:rsidRDefault="00F83E85">
      <w:r>
        <w:t xml:space="preserve">• Identifying the target audience  </w:t>
      </w:r>
    </w:p>
    <w:p w14:paraId="508F975F" w14:textId="77777777" w:rsidR="00D02E19" w:rsidRDefault="00F83E85">
      <w:r>
        <w:t xml:space="preserve">• Studying existing solutions  </w:t>
      </w:r>
    </w:p>
    <w:p w14:paraId="2FAEE6CA" w14:textId="77777777" w:rsidR="00D02E19" w:rsidRDefault="00D02E19"/>
    <w:p w14:paraId="63D88D9A" w14:textId="77777777" w:rsidR="00D02E19" w:rsidRDefault="00F83E85">
      <w:r>
        <w:t xml:space="preserve">Example:  </w:t>
      </w:r>
    </w:p>
    <w:p w14:paraId="454C15C5" w14:textId="01E8FA58" w:rsidR="00D02E19" w:rsidRDefault="00F83E85">
      <w:r>
        <w:lastRenderedPageBreak/>
        <w:t xml:space="preserve">If the application is a 'Student Attendance App,' the problem might be that teachers spend too </w:t>
      </w:r>
      <w:r>
        <w:t>much time manually marking attendance, leading to errors and inefficiency.</w:t>
      </w:r>
    </w:p>
    <w:p w14:paraId="12EBF026" w14:textId="77777777" w:rsidR="00D02E19" w:rsidRDefault="00F83E85">
      <w:pPr>
        <w:pStyle w:val="Heading1"/>
      </w:pPr>
      <w:r>
        <w:t>3. Research and Requirements Gathering</w:t>
      </w:r>
    </w:p>
    <w:p w14:paraId="0068A385" w14:textId="77777777" w:rsidR="00D02E19" w:rsidRDefault="00F83E85">
      <w:r>
        <w:t xml:space="preserve">After understanding the problem, the next step is gathering information and defining requirements.  </w:t>
      </w:r>
    </w:p>
    <w:p w14:paraId="4955E442" w14:textId="77777777" w:rsidR="00D02E19" w:rsidRDefault="00F83E85">
      <w:r>
        <w:t>This helps designers understand what features and functionalities the application must include.</w:t>
      </w:r>
    </w:p>
    <w:p w14:paraId="7F2281A1" w14:textId="77777777" w:rsidR="00D02E19" w:rsidRDefault="00D02E19"/>
    <w:p w14:paraId="69D3FAEB" w14:textId="77777777" w:rsidR="00D02E19" w:rsidRDefault="00F83E85">
      <w:r>
        <w:t>Types of research:</w:t>
      </w:r>
    </w:p>
    <w:p w14:paraId="044DE5E9" w14:textId="77777777" w:rsidR="00D02E19" w:rsidRDefault="00F83E85">
      <w:r>
        <w:t xml:space="preserve">• Market research  </w:t>
      </w:r>
    </w:p>
    <w:p w14:paraId="3B79DBA2" w14:textId="77777777" w:rsidR="00D02E19" w:rsidRDefault="00F83E85">
      <w:r>
        <w:t xml:space="preserve">• Competitor analysis  </w:t>
      </w:r>
    </w:p>
    <w:p w14:paraId="4CEBB456" w14:textId="77777777" w:rsidR="00D02E19" w:rsidRDefault="00F83E85">
      <w:r>
        <w:t xml:space="preserve">• User experience research  </w:t>
      </w:r>
    </w:p>
    <w:p w14:paraId="097222F5" w14:textId="77777777" w:rsidR="00D02E19" w:rsidRDefault="00D02E19"/>
    <w:p w14:paraId="7AB3D110" w14:textId="77777777" w:rsidR="00D02E19" w:rsidRDefault="00F83E85">
      <w:r>
        <w:t>Requirements can be divided into:</w:t>
      </w:r>
    </w:p>
    <w:p w14:paraId="5F685EA1" w14:textId="77777777" w:rsidR="00D02E19" w:rsidRDefault="00F83E85">
      <w:r>
        <w:t xml:space="preserve">• Functional requirements – what the app should do  </w:t>
      </w:r>
    </w:p>
    <w:p w14:paraId="42031E3B" w14:textId="77777777" w:rsidR="00D02E19" w:rsidRDefault="00F83E85">
      <w:r>
        <w:t xml:space="preserve">• Non‑functional requirements – performance, security, reliability  </w:t>
      </w:r>
    </w:p>
    <w:p w14:paraId="0CAB8BD0" w14:textId="77777777" w:rsidR="00D02E19" w:rsidRDefault="00D02E19"/>
    <w:p w14:paraId="2C1F5DE4" w14:textId="77777777" w:rsidR="00D02E19" w:rsidRDefault="00F83E85">
      <w:r>
        <w:t>Example requirements for the Attendance App:</w:t>
      </w:r>
    </w:p>
    <w:p w14:paraId="4A61B790" w14:textId="77777777" w:rsidR="00D02E19" w:rsidRDefault="00F83E85">
      <w:r>
        <w:t xml:space="preserve">• The system must allow teachers to mark attendance quickly.  </w:t>
      </w:r>
    </w:p>
    <w:p w14:paraId="21CBF0F2" w14:textId="77777777" w:rsidR="00D02E19" w:rsidRDefault="00F83E85">
      <w:r>
        <w:t xml:space="preserve">• Students must be able to check their attendance status.  </w:t>
      </w:r>
    </w:p>
    <w:p w14:paraId="27E74164" w14:textId="77777777" w:rsidR="00D02E19" w:rsidRDefault="00F83E85">
      <w:r>
        <w:t>• The app must store data securely.</w:t>
      </w:r>
    </w:p>
    <w:p w14:paraId="6DC46C1F" w14:textId="77777777" w:rsidR="00D02E19" w:rsidRDefault="00F83E85">
      <w:pPr>
        <w:pStyle w:val="Heading1"/>
      </w:pPr>
      <w:r>
        <w:t>4. Brainstorming and Ideation</w:t>
      </w:r>
    </w:p>
    <w:p w14:paraId="2374D674" w14:textId="77777777" w:rsidR="00D02E19" w:rsidRDefault="00F83E85">
      <w:r>
        <w:t xml:space="preserve">In this stage, designers generate different ideas and possible solutions. Creative thinking </w:t>
      </w:r>
    </w:p>
    <w:p w14:paraId="5453D6EA" w14:textId="77777777" w:rsidR="00D02E19" w:rsidRDefault="00F83E85">
      <w:r>
        <w:t>techniques such as mind mapping, sketching, and storyboarding are used.</w:t>
      </w:r>
    </w:p>
    <w:p w14:paraId="2F68A062" w14:textId="77777777" w:rsidR="00D02E19" w:rsidRDefault="00D02E19"/>
    <w:p w14:paraId="5BDD8D1E" w14:textId="77777777" w:rsidR="00D02E19" w:rsidRDefault="00F83E85">
      <w:r>
        <w:t>Activities:</w:t>
      </w:r>
    </w:p>
    <w:p w14:paraId="5D7B969B" w14:textId="77777777" w:rsidR="00D02E19" w:rsidRDefault="00F83E85">
      <w:r>
        <w:t xml:space="preserve">• Creating rough sketches  </w:t>
      </w:r>
    </w:p>
    <w:p w14:paraId="694DA8EC" w14:textId="77777777" w:rsidR="00D02E19" w:rsidRDefault="00F83E85">
      <w:r>
        <w:lastRenderedPageBreak/>
        <w:t xml:space="preserve">• Generating multiple interface ideas  </w:t>
      </w:r>
    </w:p>
    <w:p w14:paraId="63566629" w14:textId="77777777" w:rsidR="00D02E19" w:rsidRDefault="00F83E85">
      <w:r>
        <w:t xml:space="preserve">• Discussing feasibility with team members  </w:t>
      </w:r>
    </w:p>
    <w:p w14:paraId="049A197A" w14:textId="77777777" w:rsidR="00D02E19" w:rsidRDefault="00D02E19"/>
    <w:p w14:paraId="26D003FC" w14:textId="77777777" w:rsidR="00D02E19" w:rsidRDefault="00F83E85">
      <w:r>
        <w:t xml:space="preserve">The purpose is not perfection, but variety. After brainstorming, the best idea is selected </w:t>
      </w:r>
    </w:p>
    <w:p w14:paraId="1535A9E6" w14:textId="77777777" w:rsidR="00D02E19" w:rsidRDefault="00F83E85">
      <w:r>
        <w:t>based on usability, simplicity, and practicality.</w:t>
      </w:r>
    </w:p>
    <w:p w14:paraId="46C39DBE" w14:textId="77777777" w:rsidR="00D02E19" w:rsidRDefault="00F83E85">
      <w:pPr>
        <w:pStyle w:val="Heading1"/>
      </w:pPr>
      <w:r>
        <w:t>5. Creating the Prototype</w:t>
      </w:r>
    </w:p>
    <w:p w14:paraId="39043D26" w14:textId="0C1DA57B" w:rsidR="00D02E19" w:rsidRDefault="00F83E85">
      <w:r>
        <w:t xml:space="preserve">Prototype building transforms ideas into a visual or functional model. Prototypes can be low‑fidelity </w:t>
      </w:r>
      <w:r>
        <w:t>(simple sketches or wireframes) or high‑fidelity (interactive digital prototypes).</w:t>
      </w:r>
    </w:p>
    <w:p w14:paraId="72AAA0DC" w14:textId="77777777" w:rsidR="00D02E19" w:rsidRDefault="00D02E19"/>
    <w:p w14:paraId="16EA11C2" w14:textId="77777777" w:rsidR="00D02E19" w:rsidRDefault="00F83E85">
      <w:r>
        <w:t>Types of prototypes:</w:t>
      </w:r>
    </w:p>
    <w:p w14:paraId="2CB80071" w14:textId="77777777" w:rsidR="00D02E19" w:rsidRDefault="00F83E85">
      <w:r>
        <w:t xml:space="preserve">• Paper prototypes  </w:t>
      </w:r>
    </w:p>
    <w:p w14:paraId="29F5B509" w14:textId="77777777" w:rsidR="00D02E19" w:rsidRDefault="00F83E85">
      <w:r>
        <w:t xml:space="preserve">• Wireframes  </w:t>
      </w:r>
    </w:p>
    <w:p w14:paraId="522EE6C5" w14:textId="77777777" w:rsidR="00D02E19" w:rsidRDefault="00F83E85">
      <w:r>
        <w:t xml:space="preserve">• Mockups  </w:t>
      </w:r>
    </w:p>
    <w:p w14:paraId="6C57FEDD" w14:textId="77777777" w:rsidR="00D02E19" w:rsidRDefault="00F83E85">
      <w:r>
        <w:t xml:space="preserve">• Interactive prototypes  </w:t>
      </w:r>
    </w:p>
    <w:p w14:paraId="06D94253" w14:textId="77777777" w:rsidR="00D02E19" w:rsidRDefault="00D02E19"/>
    <w:p w14:paraId="57D21C21" w14:textId="77777777" w:rsidR="00D02E19" w:rsidRDefault="00F83E85">
      <w:r>
        <w:t>Steps in prototype building:</w:t>
      </w:r>
    </w:p>
    <w:p w14:paraId="328DFDBF" w14:textId="77777777" w:rsidR="00D02E19" w:rsidRDefault="00F83E85">
      <w:r>
        <w:t xml:space="preserve">1. Sketching layouts  </w:t>
      </w:r>
    </w:p>
    <w:p w14:paraId="0C4C6779" w14:textId="77777777" w:rsidR="00D02E19" w:rsidRDefault="00F83E85">
      <w:r>
        <w:t xml:space="preserve">2. Designing screens  </w:t>
      </w:r>
    </w:p>
    <w:p w14:paraId="6A2A53B0" w14:textId="77777777" w:rsidR="00D02E19" w:rsidRDefault="00F83E85">
      <w:r>
        <w:t xml:space="preserve">3. Creating user flows  </w:t>
      </w:r>
    </w:p>
    <w:p w14:paraId="74D972C2" w14:textId="77777777" w:rsidR="00D02E19" w:rsidRDefault="00F83E85">
      <w:r>
        <w:t>4. Adding interactions (for digital prototypes)</w:t>
      </w:r>
    </w:p>
    <w:p w14:paraId="551464ED" w14:textId="77777777" w:rsidR="00D02E19" w:rsidRDefault="00D02E19"/>
    <w:p w14:paraId="0A70BA08" w14:textId="77777777" w:rsidR="00D02E19" w:rsidRDefault="00F83E85">
      <w:r>
        <w:t xml:space="preserve">Example:  </w:t>
      </w:r>
    </w:p>
    <w:p w14:paraId="219D87E5" w14:textId="77777777" w:rsidR="00D02E19" w:rsidRDefault="00F83E85">
      <w:r>
        <w:t>The Attendance App prototype may include screens such as:</w:t>
      </w:r>
    </w:p>
    <w:p w14:paraId="33731E81" w14:textId="77777777" w:rsidR="00D02E19" w:rsidRDefault="00F83E85">
      <w:r>
        <w:t xml:space="preserve">• Login Screen  </w:t>
      </w:r>
    </w:p>
    <w:p w14:paraId="62660B2F" w14:textId="77777777" w:rsidR="00D02E19" w:rsidRDefault="00F83E85">
      <w:r>
        <w:t xml:space="preserve">• Dashboard  </w:t>
      </w:r>
    </w:p>
    <w:p w14:paraId="7FC7FF7C" w14:textId="77777777" w:rsidR="00D02E19" w:rsidRDefault="00F83E85">
      <w:r>
        <w:t xml:space="preserve">• Class List  </w:t>
      </w:r>
    </w:p>
    <w:p w14:paraId="36A12A17" w14:textId="77777777" w:rsidR="00D02E19" w:rsidRDefault="00F83E85">
      <w:r>
        <w:lastRenderedPageBreak/>
        <w:t xml:space="preserve">• Attendance Marking Screen  </w:t>
      </w:r>
    </w:p>
    <w:p w14:paraId="5FD87983" w14:textId="77777777" w:rsidR="00D02E19" w:rsidRDefault="00F83E85">
      <w:r>
        <w:t>• Attendance Report Screen</w:t>
      </w:r>
    </w:p>
    <w:p w14:paraId="0EBA8988" w14:textId="77777777" w:rsidR="00D02E19" w:rsidRDefault="00F83E85">
      <w:pPr>
        <w:pStyle w:val="Heading1"/>
      </w:pPr>
      <w:r>
        <w:t>6. Testing and Feedback</w:t>
      </w:r>
    </w:p>
    <w:p w14:paraId="253AF250" w14:textId="77777777" w:rsidR="00D02E19" w:rsidRDefault="00F83E85">
      <w:r>
        <w:t xml:space="preserve">Once the prototype is ready, it must be tested with real users or stakeholders. This phase helps </w:t>
      </w:r>
    </w:p>
    <w:p w14:paraId="616E9A9D" w14:textId="77777777" w:rsidR="00D02E19" w:rsidRDefault="00F83E85">
      <w:r>
        <w:t>identify issues early, before full development.</w:t>
      </w:r>
    </w:p>
    <w:p w14:paraId="6B2E51AC" w14:textId="77777777" w:rsidR="00D02E19" w:rsidRDefault="00D02E19"/>
    <w:p w14:paraId="6B002F1D" w14:textId="77777777" w:rsidR="00D02E19" w:rsidRDefault="00F83E85">
      <w:r>
        <w:t>Types of testing:</w:t>
      </w:r>
    </w:p>
    <w:p w14:paraId="011C60A7" w14:textId="77777777" w:rsidR="00D02E19" w:rsidRDefault="00F83E85">
      <w:r>
        <w:t xml:space="preserve">• Usability testing  </w:t>
      </w:r>
    </w:p>
    <w:p w14:paraId="38B4968C" w14:textId="77777777" w:rsidR="00D02E19" w:rsidRDefault="00F83E85">
      <w:r>
        <w:t xml:space="preserve">• A/B testing  </w:t>
      </w:r>
    </w:p>
    <w:p w14:paraId="03005553" w14:textId="77777777" w:rsidR="00D02E19" w:rsidRDefault="00F83E85">
      <w:r>
        <w:t xml:space="preserve">• Functionality testing  </w:t>
      </w:r>
    </w:p>
    <w:p w14:paraId="3ED615A3" w14:textId="77777777" w:rsidR="00D02E19" w:rsidRDefault="00D02E19"/>
    <w:p w14:paraId="3608E8CE" w14:textId="77777777" w:rsidR="00D02E19" w:rsidRDefault="00F83E85">
      <w:r>
        <w:t>Users provide feedback about:</w:t>
      </w:r>
    </w:p>
    <w:p w14:paraId="0ED80879" w14:textId="77777777" w:rsidR="00D02E19" w:rsidRDefault="00F83E85">
      <w:r>
        <w:t xml:space="preserve">• Ease of navigation  </w:t>
      </w:r>
    </w:p>
    <w:p w14:paraId="10C9B113" w14:textId="77777777" w:rsidR="00D02E19" w:rsidRDefault="00F83E85">
      <w:r>
        <w:t xml:space="preserve">• Clarity of interface  </w:t>
      </w:r>
    </w:p>
    <w:p w14:paraId="249AD256" w14:textId="77777777" w:rsidR="00D02E19" w:rsidRDefault="00F83E85">
      <w:r>
        <w:t xml:space="preserve">• Missing features  </w:t>
      </w:r>
    </w:p>
    <w:p w14:paraId="6283FC11" w14:textId="77777777" w:rsidR="00D02E19" w:rsidRDefault="00F83E85">
      <w:r>
        <w:t>• Improvements needed</w:t>
      </w:r>
    </w:p>
    <w:p w14:paraId="7C69F54F" w14:textId="77777777" w:rsidR="00D02E19" w:rsidRDefault="00F83E85">
      <w:pPr>
        <w:pStyle w:val="Heading1"/>
      </w:pPr>
      <w:r>
        <w:t>7. Refinement and Iteration</w:t>
      </w:r>
    </w:p>
    <w:p w14:paraId="07F4CF70" w14:textId="77777777" w:rsidR="00D02E19" w:rsidRDefault="00F83E85">
      <w:r>
        <w:t xml:space="preserve">The design process is iterative. Based on feedback, the prototype is refined multiple times. </w:t>
      </w:r>
    </w:p>
    <w:p w14:paraId="55C6B95A" w14:textId="77777777" w:rsidR="00D02E19" w:rsidRDefault="00F83E85">
      <w:r>
        <w:t>This ensures the final product is user‑friendly and meets all requirements.</w:t>
      </w:r>
    </w:p>
    <w:p w14:paraId="43C19E57" w14:textId="77777777" w:rsidR="00D02E19" w:rsidRDefault="00D02E19"/>
    <w:p w14:paraId="75E457FA" w14:textId="77777777" w:rsidR="00D02E19" w:rsidRDefault="00F83E85">
      <w:r>
        <w:t>Common refinements:</w:t>
      </w:r>
    </w:p>
    <w:p w14:paraId="541012FF" w14:textId="77777777" w:rsidR="00D02E19" w:rsidRDefault="00F83E85">
      <w:r>
        <w:t xml:space="preserve">• Changing button positions  </w:t>
      </w:r>
    </w:p>
    <w:p w14:paraId="07B5A02D" w14:textId="77777777" w:rsidR="00D02E19" w:rsidRDefault="00F83E85">
      <w:r>
        <w:t xml:space="preserve">• Improving color and icon clarity  </w:t>
      </w:r>
    </w:p>
    <w:p w14:paraId="5DCE8229" w14:textId="77777777" w:rsidR="00D02E19" w:rsidRDefault="00F83E85">
      <w:r>
        <w:t xml:space="preserve">• Adjusting screen layouts  </w:t>
      </w:r>
    </w:p>
    <w:p w14:paraId="5664585A" w14:textId="77777777" w:rsidR="00D02E19" w:rsidRDefault="00F83E85">
      <w:r>
        <w:t>• Adding or removing features</w:t>
      </w:r>
    </w:p>
    <w:p w14:paraId="629E5F64" w14:textId="77777777" w:rsidR="00D02E19" w:rsidRDefault="00F83E85">
      <w:pPr>
        <w:pStyle w:val="Heading1"/>
      </w:pPr>
      <w:r>
        <w:lastRenderedPageBreak/>
        <w:t>8. Conclusion</w:t>
      </w:r>
    </w:p>
    <w:p w14:paraId="1422E7B8" w14:textId="07F58F9C" w:rsidR="00D02E19" w:rsidRDefault="00F83E85">
      <w:r>
        <w:t xml:space="preserve">The prototype building phase plays a vital role in the design process. It transforms abstract ideas </w:t>
      </w:r>
      <w:r>
        <w:t xml:space="preserve">into tangible solutions, allowing designers to test, refine, and finalize the product. By carefully </w:t>
      </w:r>
      <w:r>
        <w:t xml:space="preserve">following each step of the design process—understanding the problem, researching, ideating, </w:t>
      </w:r>
      <w:r>
        <w:t xml:space="preserve">prototyping, testing, and refining—designers ensure that the final application is effective, </w:t>
      </w:r>
      <w:r>
        <w:t>efficient, and user‑centered.</w:t>
      </w:r>
    </w:p>
    <w:p w14:paraId="1A204687" w14:textId="77777777" w:rsidR="00D02E19" w:rsidRDefault="00D02E19"/>
    <w:p w14:paraId="6B89DF50" w14:textId="3FB85E34" w:rsidR="00D02E19" w:rsidRDefault="00F83E85">
      <w:r>
        <w:t xml:space="preserve">This structured approach leads to the successful development of high‑quality applications that </w:t>
      </w:r>
      <w:r>
        <w:t>meet user needs and achieve project goals.</w:t>
      </w:r>
    </w:p>
    <w:sectPr w:rsidR="00D02E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928029">
    <w:abstractNumId w:val="8"/>
  </w:num>
  <w:num w:numId="2" w16cid:durableId="1468814656">
    <w:abstractNumId w:val="6"/>
  </w:num>
  <w:num w:numId="3" w16cid:durableId="1454397733">
    <w:abstractNumId w:val="5"/>
  </w:num>
  <w:num w:numId="4" w16cid:durableId="1133598701">
    <w:abstractNumId w:val="4"/>
  </w:num>
  <w:num w:numId="5" w16cid:durableId="112869324">
    <w:abstractNumId w:val="7"/>
  </w:num>
  <w:num w:numId="6" w16cid:durableId="77406640">
    <w:abstractNumId w:val="3"/>
  </w:num>
  <w:num w:numId="7" w16cid:durableId="108815034">
    <w:abstractNumId w:val="2"/>
  </w:num>
  <w:num w:numId="8" w16cid:durableId="34543566">
    <w:abstractNumId w:val="1"/>
  </w:num>
  <w:num w:numId="9" w16cid:durableId="67222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1BB"/>
    <w:rsid w:val="00326F90"/>
    <w:rsid w:val="003C6C16"/>
    <w:rsid w:val="00483F82"/>
    <w:rsid w:val="00494676"/>
    <w:rsid w:val="006D3CEB"/>
    <w:rsid w:val="00741E3C"/>
    <w:rsid w:val="00AA1D8D"/>
    <w:rsid w:val="00B47730"/>
    <w:rsid w:val="00CB0664"/>
    <w:rsid w:val="00D02E19"/>
    <w:rsid w:val="00FC693F"/>
    <w:rsid w:val="00FF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9DF8DE-E287-40DE-B54E-C2EA80E2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Gupta</cp:lastModifiedBy>
  <cp:revision>7</cp:revision>
  <dcterms:created xsi:type="dcterms:W3CDTF">2013-12-23T23:15:00Z</dcterms:created>
  <dcterms:modified xsi:type="dcterms:W3CDTF">2025-11-15T15:44:00Z</dcterms:modified>
  <cp:category/>
</cp:coreProperties>
</file>