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A4DA" w14:textId="77777777" w:rsidR="002D5FDC" w:rsidRDefault="002D5FDC">
      <w:pPr>
        <w:pStyle w:val="Heading1"/>
      </w:pPr>
    </w:p>
    <w:p w14:paraId="1DAAACD3" w14:textId="49CB6A6D" w:rsidR="00BB424F" w:rsidRDefault="00E678FC">
      <w:pPr>
        <w:pStyle w:val="Heading1"/>
      </w:pPr>
      <w:r>
        <w:t>Comparative Chartin</w:t>
      </w:r>
      <w:r>
        <w:t>g: ADDIE vs CDIO Methodology</w:t>
      </w:r>
    </w:p>
    <w:p w14:paraId="37B4CDFB" w14:textId="77777777" w:rsidR="00BB424F" w:rsidRDefault="00E678FC">
      <w:pPr>
        <w:pStyle w:val="Heading2"/>
      </w:pPr>
      <w:r>
        <w:t>1. Introduction</w:t>
      </w:r>
    </w:p>
    <w:p w14:paraId="2E4ED9EC" w14:textId="77777777" w:rsidR="00BB424F" w:rsidRDefault="00E678FC">
      <w:r>
        <w:t>This document provides a structured comparative analysis between the ADDIE instructional design framework and the CDIO engineering education methodology. Both models support systematic development, but their domains, approaches, and outcomes differ significantly. This comparison highlights their phases, applications, strengths, limitations, and areas where they intersect.</w:t>
      </w:r>
    </w:p>
    <w:p w14:paraId="220AEE01" w14:textId="77777777" w:rsidR="00BB424F" w:rsidRDefault="00E678FC">
      <w:pPr>
        <w:pStyle w:val="Heading2"/>
      </w:pPr>
      <w:r>
        <w:t>2. Overview of ADDIE Model</w:t>
      </w:r>
    </w:p>
    <w:p w14:paraId="3DA4E698" w14:textId="77777777" w:rsidR="00232977" w:rsidRPr="00232977" w:rsidRDefault="00E678FC" w:rsidP="00232977">
      <w:r>
        <w:t>ADDIE stands for Analysis, Design, Development, Implementation, and Evaluation. It is one of the most widely used instructional design models in education and training.</w:t>
      </w:r>
      <w:r w:rsidR="00232977">
        <w:t xml:space="preserve"> </w:t>
      </w:r>
      <w:r w:rsidR="00232977" w:rsidRPr="00232977">
        <w:t xml:space="preserve">It is a </w:t>
      </w:r>
    </w:p>
    <w:p w14:paraId="7A2F1C06" w14:textId="77777777" w:rsidR="00232977" w:rsidRPr="00232977" w:rsidRDefault="00232977" w:rsidP="00232977">
      <w:r w:rsidRPr="00232977">
        <w:t xml:space="preserve">systematic instructional design framework used to create effective educational and training </w:t>
      </w:r>
    </w:p>
    <w:p w14:paraId="7C5304F7" w14:textId="77777777" w:rsidR="00232977" w:rsidRPr="00232977" w:rsidRDefault="00232977" w:rsidP="00232977">
      <w:r w:rsidRPr="00232977">
        <w:t>programs. Each phase guides the creation of learner</w:t>
      </w:r>
      <w:r w:rsidRPr="00232977">
        <w:noBreakHyphen/>
        <w:t xml:space="preserve">centered material and ensures quality </w:t>
      </w:r>
    </w:p>
    <w:p w14:paraId="17F2826D" w14:textId="77777777" w:rsidR="00232977" w:rsidRPr="00232977" w:rsidRDefault="00232977" w:rsidP="00232977">
      <w:r w:rsidRPr="00232977">
        <w:t>through iterative evaluation.</w:t>
      </w:r>
    </w:p>
    <w:p w14:paraId="185969D8" w14:textId="4D824B77" w:rsidR="00BB424F" w:rsidRDefault="00BB424F"/>
    <w:p w14:paraId="393E2FE7" w14:textId="77777777" w:rsidR="00BB424F" w:rsidRDefault="00E678FC">
      <w:r>
        <w:t>- Analysis: Identify learner needs, objectives, constraints, and context.</w:t>
      </w:r>
    </w:p>
    <w:p w14:paraId="21C07FBF" w14:textId="77777777" w:rsidR="00BB424F" w:rsidRDefault="00E678FC">
      <w:r>
        <w:t>- Design: Create learning strategies, lesson plans, assessment tools.</w:t>
      </w:r>
    </w:p>
    <w:p w14:paraId="70F17928" w14:textId="77777777" w:rsidR="00BB424F" w:rsidRDefault="00E678FC">
      <w:r>
        <w:t>- Development: Produce content, materials, multimedia, and resources.</w:t>
      </w:r>
    </w:p>
    <w:p w14:paraId="7AC1EB43" w14:textId="77777777" w:rsidR="00BB424F" w:rsidRDefault="00E678FC">
      <w:r>
        <w:t>- Implementation: Deliver or deploy the course or training program.</w:t>
      </w:r>
    </w:p>
    <w:p w14:paraId="7C6B73BB" w14:textId="77777777" w:rsidR="00BB424F" w:rsidRDefault="00E678FC">
      <w:r>
        <w:t>- Evaluation: Conduct formative and summative assessment for effectiveness.</w:t>
      </w:r>
    </w:p>
    <w:p w14:paraId="4143B9A8" w14:textId="77777777" w:rsidR="00BB424F" w:rsidRDefault="00E678FC">
      <w:pPr>
        <w:pStyle w:val="Heading2"/>
      </w:pPr>
      <w:r>
        <w:t>3. Overview of CDIO Model</w:t>
      </w:r>
    </w:p>
    <w:p w14:paraId="5E362B16" w14:textId="77777777" w:rsidR="00BB424F" w:rsidRDefault="00E678FC">
      <w:r>
        <w:t>CDIO stands for Conceive, Design, Implement, and Operate. It is an engineering-based framework developed to align engineering education with real-world industry practices.</w:t>
      </w:r>
    </w:p>
    <w:p w14:paraId="5F1FC8A7" w14:textId="77777777" w:rsidR="00BB424F" w:rsidRDefault="00E678FC">
      <w:r>
        <w:t>- Conceive: Identify needs, requirements, constraints, and opportunities.</w:t>
      </w:r>
    </w:p>
    <w:p w14:paraId="61618A74" w14:textId="77777777" w:rsidR="00BB424F" w:rsidRDefault="00E678FC">
      <w:r>
        <w:t>- Design: Plan and design engineering processes, components, and systems.</w:t>
      </w:r>
    </w:p>
    <w:p w14:paraId="76097188" w14:textId="77777777" w:rsidR="00BB424F" w:rsidRDefault="00E678FC">
      <w:r>
        <w:t>- Implement: Build, test, and refine prototypes and solutions.</w:t>
      </w:r>
    </w:p>
    <w:p w14:paraId="63557619" w14:textId="77777777" w:rsidR="00BB424F" w:rsidRDefault="00E678FC">
      <w:r>
        <w:t>- Operate: Use, maintain, evaluate, and improve real-world systems.</w:t>
      </w:r>
    </w:p>
    <w:p w14:paraId="60A09B7C" w14:textId="77777777" w:rsidR="00BB424F" w:rsidRDefault="00E678FC">
      <w:pPr>
        <w:pStyle w:val="Heading2"/>
      </w:pPr>
      <w:r>
        <w:lastRenderedPageBreak/>
        <w:t>4. Comparative Chart: ADDIE vs CDIO</w:t>
      </w:r>
    </w:p>
    <w:tbl>
      <w:tblPr>
        <w:tblW w:w="0" w:type="auto"/>
        <w:tblLook w:val="04A0" w:firstRow="1" w:lastRow="0" w:firstColumn="1" w:lastColumn="0" w:noHBand="0" w:noVBand="1"/>
      </w:tblPr>
      <w:tblGrid>
        <w:gridCol w:w="2880"/>
        <w:gridCol w:w="2880"/>
        <w:gridCol w:w="2880"/>
      </w:tblGrid>
      <w:tr w:rsidR="00BB424F" w14:paraId="2948E571" w14:textId="77777777">
        <w:tc>
          <w:tcPr>
            <w:tcW w:w="2880" w:type="dxa"/>
          </w:tcPr>
          <w:p w14:paraId="0C79CE4C" w14:textId="77777777" w:rsidR="00BB424F" w:rsidRDefault="00E678FC">
            <w:r>
              <w:t>Dimension</w:t>
            </w:r>
          </w:p>
        </w:tc>
        <w:tc>
          <w:tcPr>
            <w:tcW w:w="2880" w:type="dxa"/>
          </w:tcPr>
          <w:p w14:paraId="37EC02D1" w14:textId="77777777" w:rsidR="00BB424F" w:rsidRDefault="00E678FC">
            <w:r>
              <w:t>ADDIE</w:t>
            </w:r>
          </w:p>
        </w:tc>
        <w:tc>
          <w:tcPr>
            <w:tcW w:w="2880" w:type="dxa"/>
          </w:tcPr>
          <w:p w14:paraId="7434D128" w14:textId="77777777" w:rsidR="00BB424F" w:rsidRDefault="00E678FC">
            <w:r>
              <w:t>CDIO</w:t>
            </w:r>
          </w:p>
        </w:tc>
      </w:tr>
      <w:tr w:rsidR="00BB424F" w14:paraId="77C0CC34" w14:textId="77777777">
        <w:tc>
          <w:tcPr>
            <w:tcW w:w="2880" w:type="dxa"/>
          </w:tcPr>
          <w:p w14:paraId="6C96E7E8" w14:textId="77777777" w:rsidR="00BB424F" w:rsidRDefault="00E678FC">
            <w:r>
              <w:t>Domain Origin</w:t>
            </w:r>
          </w:p>
        </w:tc>
        <w:tc>
          <w:tcPr>
            <w:tcW w:w="2880" w:type="dxa"/>
          </w:tcPr>
          <w:p w14:paraId="744B9089" w14:textId="77777777" w:rsidR="00BB424F" w:rsidRDefault="00E678FC">
            <w:r>
              <w:t>Instructional Design</w:t>
            </w:r>
          </w:p>
        </w:tc>
        <w:tc>
          <w:tcPr>
            <w:tcW w:w="2880" w:type="dxa"/>
          </w:tcPr>
          <w:p w14:paraId="11F4CF49" w14:textId="77777777" w:rsidR="00BB424F" w:rsidRDefault="00E678FC">
            <w:r>
              <w:t>Engineering Education</w:t>
            </w:r>
          </w:p>
        </w:tc>
      </w:tr>
      <w:tr w:rsidR="00BB424F" w14:paraId="64B81C87" w14:textId="77777777">
        <w:tc>
          <w:tcPr>
            <w:tcW w:w="2880" w:type="dxa"/>
          </w:tcPr>
          <w:p w14:paraId="3A66D8EF" w14:textId="77777777" w:rsidR="00BB424F" w:rsidRDefault="00E678FC">
            <w:r>
              <w:t>Main Purpose</w:t>
            </w:r>
          </w:p>
        </w:tc>
        <w:tc>
          <w:tcPr>
            <w:tcW w:w="2880" w:type="dxa"/>
          </w:tcPr>
          <w:p w14:paraId="169D0DFC" w14:textId="77777777" w:rsidR="00BB424F" w:rsidRDefault="00E678FC">
            <w:r>
              <w:t>Develop effective learning programs</w:t>
            </w:r>
          </w:p>
        </w:tc>
        <w:tc>
          <w:tcPr>
            <w:tcW w:w="2880" w:type="dxa"/>
          </w:tcPr>
          <w:p w14:paraId="222E4920" w14:textId="77777777" w:rsidR="00BB424F" w:rsidRDefault="00E678FC">
            <w:r>
              <w:t>Develop industry-ready engineers</w:t>
            </w:r>
          </w:p>
        </w:tc>
      </w:tr>
      <w:tr w:rsidR="00BB424F" w14:paraId="55486037" w14:textId="77777777">
        <w:tc>
          <w:tcPr>
            <w:tcW w:w="2880" w:type="dxa"/>
          </w:tcPr>
          <w:p w14:paraId="062B40F6" w14:textId="77777777" w:rsidR="00BB424F" w:rsidRDefault="00E678FC">
            <w:r>
              <w:t>Phases</w:t>
            </w:r>
          </w:p>
        </w:tc>
        <w:tc>
          <w:tcPr>
            <w:tcW w:w="2880" w:type="dxa"/>
          </w:tcPr>
          <w:p w14:paraId="4467CFA5" w14:textId="77777777" w:rsidR="00BB424F" w:rsidRDefault="00E678FC">
            <w:r>
              <w:t>Analysis, Design, Development, Implementation, Evaluation</w:t>
            </w:r>
          </w:p>
        </w:tc>
        <w:tc>
          <w:tcPr>
            <w:tcW w:w="2880" w:type="dxa"/>
          </w:tcPr>
          <w:p w14:paraId="5D95C235" w14:textId="77777777" w:rsidR="00BB424F" w:rsidRDefault="00E678FC">
            <w:r>
              <w:t>Conceive, Design, Implement, Operate</w:t>
            </w:r>
          </w:p>
        </w:tc>
      </w:tr>
      <w:tr w:rsidR="00BB424F" w14:paraId="2291EADF" w14:textId="77777777">
        <w:tc>
          <w:tcPr>
            <w:tcW w:w="2880" w:type="dxa"/>
          </w:tcPr>
          <w:p w14:paraId="54A00C93" w14:textId="77777777" w:rsidR="00BB424F" w:rsidRDefault="00E678FC">
            <w:r>
              <w:t>Focus</w:t>
            </w:r>
          </w:p>
        </w:tc>
        <w:tc>
          <w:tcPr>
            <w:tcW w:w="2880" w:type="dxa"/>
          </w:tcPr>
          <w:p w14:paraId="1B0F4124" w14:textId="77777777" w:rsidR="00BB424F" w:rsidRDefault="00E678FC">
            <w:r>
              <w:t>Learning outcomes, instructional quality</w:t>
            </w:r>
          </w:p>
        </w:tc>
        <w:tc>
          <w:tcPr>
            <w:tcW w:w="2880" w:type="dxa"/>
          </w:tcPr>
          <w:p w14:paraId="3342BE79" w14:textId="77777777" w:rsidR="00BB424F" w:rsidRDefault="00E678FC">
            <w:r>
              <w:t>Engineering lifecycle, technical skills</w:t>
            </w:r>
          </w:p>
        </w:tc>
      </w:tr>
      <w:tr w:rsidR="00BB424F" w14:paraId="6B7F6B54" w14:textId="77777777">
        <w:tc>
          <w:tcPr>
            <w:tcW w:w="2880" w:type="dxa"/>
          </w:tcPr>
          <w:p w14:paraId="52EC285B" w14:textId="77777777" w:rsidR="00BB424F" w:rsidRDefault="00E678FC">
            <w:r>
              <w:t>Approach</w:t>
            </w:r>
          </w:p>
        </w:tc>
        <w:tc>
          <w:tcPr>
            <w:tcW w:w="2880" w:type="dxa"/>
          </w:tcPr>
          <w:p w14:paraId="48D4FF81" w14:textId="77777777" w:rsidR="00BB424F" w:rsidRDefault="00E678FC">
            <w:r>
              <w:t>Systematic, structured, iterative</w:t>
            </w:r>
          </w:p>
        </w:tc>
        <w:tc>
          <w:tcPr>
            <w:tcW w:w="2880" w:type="dxa"/>
          </w:tcPr>
          <w:p w14:paraId="2E5AC68A" w14:textId="77777777" w:rsidR="00BB424F" w:rsidRDefault="00E678FC">
            <w:r>
              <w:t>Project-based, experiential, real-world</w:t>
            </w:r>
          </w:p>
        </w:tc>
      </w:tr>
      <w:tr w:rsidR="00BB424F" w14:paraId="12435797" w14:textId="77777777">
        <w:tc>
          <w:tcPr>
            <w:tcW w:w="2880" w:type="dxa"/>
          </w:tcPr>
          <w:p w14:paraId="1245757F" w14:textId="77777777" w:rsidR="00BB424F" w:rsidRDefault="00E678FC">
            <w:r>
              <w:t>Evaluation</w:t>
            </w:r>
          </w:p>
        </w:tc>
        <w:tc>
          <w:tcPr>
            <w:tcW w:w="2880" w:type="dxa"/>
          </w:tcPr>
          <w:p w14:paraId="0DB945E8" w14:textId="77777777" w:rsidR="00BB424F" w:rsidRDefault="00E678FC">
            <w:r>
              <w:t>Strong emphasis at all stages</w:t>
            </w:r>
          </w:p>
        </w:tc>
        <w:tc>
          <w:tcPr>
            <w:tcW w:w="2880" w:type="dxa"/>
          </w:tcPr>
          <w:p w14:paraId="17BB94AC" w14:textId="77777777" w:rsidR="00BB424F" w:rsidRDefault="00E678FC">
            <w:r>
              <w:t>Mostly in Operate phase + continuous feedback</w:t>
            </w:r>
          </w:p>
        </w:tc>
      </w:tr>
      <w:tr w:rsidR="00BB424F" w14:paraId="3BC796BB" w14:textId="77777777">
        <w:tc>
          <w:tcPr>
            <w:tcW w:w="2880" w:type="dxa"/>
          </w:tcPr>
          <w:p w14:paraId="3C83EBCF" w14:textId="77777777" w:rsidR="00BB424F" w:rsidRDefault="00E678FC">
            <w:r>
              <w:t>Output</w:t>
            </w:r>
          </w:p>
        </w:tc>
        <w:tc>
          <w:tcPr>
            <w:tcW w:w="2880" w:type="dxa"/>
          </w:tcPr>
          <w:p w14:paraId="2BFA47A1" w14:textId="77777777" w:rsidR="00BB424F" w:rsidRDefault="00E678FC">
            <w:r>
              <w:t>Courses, modules, training content</w:t>
            </w:r>
          </w:p>
        </w:tc>
        <w:tc>
          <w:tcPr>
            <w:tcW w:w="2880" w:type="dxa"/>
          </w:tcPr>
          <w:p w14:paraId="3B9AC6C0" w14:textId="77777777" w:rsidR="00BB424F" w:rsidRDefault="00E678FC">
            <w:r>
              <w:t>Systems, prototypes, operational designs</w:t>
            </w:r>
          </w:p>
        </w:tc>
      </w:tr>
      <w:tr w:rsidR="00BB424F" w14:paraId="07402ADE" w14:textId="77777777">
        <w:tc>
          <w:tcPr>
            <w:tcW w:w="2880" w:type="dxa"/>
          </w:tcPr>
          <w:p w14:paraId="72EE5BBF" w14:textId="77777777" w:rsidR="00BB424F" w:rsidRDefault="00E678FC">
            <w:r>
              <w:t>User Orientation</w:t>
            </w:r>
          </w:p>
        </w:tc>
        <w:tc>
          <w:tcPr>
            <w:tcW w:w="2880" w:type="dxa"/>
          </w:tcPr>
          <w:p w14:paraId="3D42AA18" w14:textId="77777777" w:rsidR="00BB424F" w:rsidRDefault="00E678FC">
            <w:r>
              <w:t>Learner-centered</w:t>
            </w:r>
          </w:p>
        </w:tc>
        <w:tc>
          <w:tcPr>
            <w:tcW w:w="2880" w:type="dxa"/>
          </w:tcPr>
          <w:p w14:paraId="4184305D" w14:textId="77777777" w:rsidR="00BB424F" w:rsidRDefault="00E678FC">
            <w:r>
              <w:t>System and stakeholder-centered</w:t>
            </w:r>
          </w:p>
        </w:tc>
      </w:tr>
      <w:tr w:rsidR="00BB424F" w14:paraId="4D2CFEA1" w14:textId="77777777">
        <w:tc>
          <w:tcPr>
            <w:tcW w:w="2880" w:type="dxa"/>
          </w:tcPr>
          <w:p w14:paraId="43B93A46" w14:textId="77777777" w:rsidR="00BB424F" w:rsidRDefault="00E678FC">
            <w:r>
              <w:t>Nature</w:t>
            </w:r>
          </w:p>
        </w:tc>
        <w:tc>
          <w:tcPr>
            <w:tcW w:w="2880" w:type="dxa"/>
          </w:tcPr>
          <w:p w14:paraId="33FD6F0A" w14:textId="77777777" w:rsidR="00BB424F" w:rsidRDefault="00E678FC">
            <w:r>
              <w:t>Conceptual + pedagogical</w:t>
            </w:r>
          </w:p>
        </w:tc>
        <w:tc>
          <w:tcPr>
            <w:tcW w:w="2880" w:type="dxa"/>
          </w:tcPr>
          <w:p w14:paraId="1C99A3C8" w14:textId="77777777" w:rsidR="00BB424F" w:rsidRDefault="00E678FC">
            <w:r>
              <w:t>Hands-on + technical</w:t>
            </w:r>
          </w:p>
        </w:tc>
      </w:tr>
    </w:tbl>
    <w:p w14:paraId="5231518F" w14:textId="77777777" w:rsidR="00BB424F" w:rsidRDefault="00E678FC">
      <w:pPr>
        <w:pStyle w:val="Heading2"/>
      </w:pPr>
      <w:r>
        <w:t>5. Applications &amp; Use Cases</w:t>
      </w:r>
    </w:p>
    <w:p w14:paraId="4912CA71" w14:textId="77777777" w:rsidR="00BB424F" w:rsidRDefault="00E678FC">
      <w:r>
        <w:t>ADDIE is used in:</w:t>
      </w:r>
    </w:p>
    <w:p w14:paraId="70ED35AD" w14:textId="77777777" w:rsidR="00BB424F" w:rsidRDefault="00E678FC">
      <w:r>
        <w:t>- Curriculum design</w:t>
      </w:r>
    </w:p>
    <w:p w14:paraId="57312BE0" w14:textId="77777777" w:rsidR="00BB424F" w:rsidRDefault="00E678FC">
      <w:r>
        <w:t>- Corporate training and HR development</w:t>
      </w:r>
    </w:p>
    <w:p w14:paraId="146D1E4C" w14:textId="77777777" w:rsidR="00BB424F" w:rsidRDefault="00E678FC">
      <w:r>
        <w:t>- eLearning and instructional media</w:t>
      </w:r>
    </w:p>
    <w:p w14:paraId="39300EFE" w14:textId="77777777" w:rsidR="00BB424F" w:rsidRDefault="00E678FC">
      <w:r>
        <w:t>- Academic structures and content creation</w:t>
      </w:r>
    </w:p>
    <w:p w14:paraId="03BC07C2" w14:textId="77777777" w:rsidR="00BB424F" w:rsidRDefault="00E678FC">
      <w:r>
        <w:br/>
        <w:t>CDIO is used in:</w:t>
      </w:r>
    </w:p>
    <w:p w14:paraId="5F825D04" w14:textId="77777777" w:rsidR="00BB424F" w:rsidRDefault="00E678FC">
      <w:r>
        <w:t>- Engineering programs and capstone courses</w:t>
      </w:r>
    </w:p>
    <w:p w14:paraId="27373D7E" w14:textId="77777777" w:rsidR="00BB424F" w:rsidRDefault="00E678FC">
      <w:r>
        <w:t>- Technical universities and polytechnics</w:t>
      </w:r>
    </w:p>
    <w:p w14:paraId="0D3ED8DA" w14:textId="77777777" w:rsidR="00BB424F" w:rsidRDefault="00E678FC">
      <w:r>
        <w:t>- Industry-linked engineering projects</w:t>
      </w:r>
    </w:p>
    <w:p w14:paraId="3F11E103" w14:textId="77777777" w:rsidR="00BB424F" w:rsidRDefault="00E678FC">
      <w:r>
        <w:lastRenderedPageBreak/>
        <w:t>- System-level design and prototyping</w:t>
      </w:r>
    </w:p>
    <w:p w14:paraId="2BF20450" w14:textId="77777777" w:rsidR="00BB424F" w:rsidRDefault="00E678FC">
      <w:pPr>
        <w:pStyle w:val="Heading2"/>
      </w:pPr>
      <w:r>
        <w:t>6. Conclusion</w:t>
      </w:r>
    </w:p>
    <w:p w14:paraId="7E9C2AD4" w14:textId="77777777" w:rsidR="00BB424F" w:rsidRDefault="00E678FC">
      <w:r>
        <w:t>Both ADDIE and CDIO offer systematic development cycles, but they serve different domains. ADDIE strengthens educational effectiveness, while CDIO shapes engineering competence. When integrated, they provide a powerful hybrid for technical education—ensuring both strong learning design and real-world engineering capability.</w:t>
      </w:r>
    </w:p>
    <w:sectPr w:rsidR="00BB42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692118">
    <w:abstractNumId w:val="8"/>
  </w:num>
  <w:num w:numId="2" w16cid:durableId="1335691133">
    <w:abstractNumId w:val="6"/>
  </w:num>
  <w:num w:numId="3" w16cid:durableId="254366957">
    <w:abstractNumId w:val="5"/>
  </w:num>
  <w:num w:numId="4" w16cid:durableId="1397119877">
    <w:abstractNumId w:val="4"/>
  </w:num>
  <w:num w:numId="5" w16cid:durableId="195050403">
    <w:abstractNumId w:val="7"/>
  </w:num>
  <w:num w:numId="6" w16cid:durableId="817723652">
    <w:abstractNumId w:val="3"/>
  </w:num>
  <w:num w:numId="7" w16cid:durableId="1457918000">
    <w:abstractNumId w:val="2"/>
  </w:num>
  <w:num w:numId="8" w16cid:durableId="2038003475">
    <w:abstractNumId w:val="1"/>
  </w:num>
  <w:num w:numId="9" w16cid:durableId="84764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977"/>
    <w:rsid w:val="0029639D"/>
    <w:rsid w:val="002A12F8"/>
    <w:rsid w:val="002D5FDC"/>
    <w:rsid w:val="00326F90"/>
    <w:rsid w:val="00AA1D8D"/>
    <w:rsid w:val="00AD7B81"/>
    <w:rsid w:val="00B47730"/>
    <w:rsid w:val="00BB424F"/>
    <w:rsid w:val="00CB0664"/>
    <w:rsid w:val="00F03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A65BD8-FA0F-4C24-A9A2-C65AAAB1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Gupta</cp:lastModifiedBy>
  <cp:revision>4</cp:revision>
  <dcterms:created xsi:type="dcterms:W3CDTF">2013-12-23T23:15:00Z</dcterms:created>
  <dcterms:modified xsi:type="dcterms:W3CDTF">2025-11-14T15:47:00Z</dcterms:modified>
  <cp:category/>
</cp:coreProperties>
</file>