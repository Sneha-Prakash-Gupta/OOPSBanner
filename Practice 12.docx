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2510" w14:textId="5F564AFD" w:rsidR="0053165D" w:rsidRPr="0053165D" w:rsidRDefault="0053165D" w:rsidP="0053165D">
      <w:pPr>
        <w:pStyle w:val="Heading1"/>
        <w:tabs>
          <w:tab w:val="left" w:pos="1700"/>
        </w:tabs>
        <w:jc w:val="center"/>
        <w:rPr>
          <w:rFonts w:ascii="Arial Rounded MT Bold" w:hAnsi="Arial Rounded MT Bold"/>
          <w:sz w:val="32"/>
          <w:szCs w:val="32"/>
        </w:rPr>
      </w:pPr>
      <w:r w:rsidRPr="0053165D">
        <w:rPr>
          <w:rFonts w:ascii="Arial Rounded MT Bold" w:hAnsi="Arial Rounded MT Bold"/>
          <w:sz w:val="32"/>
          <w:szCs w:val="32"/>
        </w:rPr>
        <w:t>Name – Sneha Gupta</w:t>
      </w:r>
    </w:p>
    <w:p w14:paraId="2F1EE0D2" w14:textId="3E59D2F8" w:rsidR="0053165D" w:rsidRPr="0053165D" w:rsidRDefault="0053165D" w:rsidP="0053165D">
      <w:pPr>
        <w:jc w:val="center"/>
        <w:rPr>
          <w:rFonts w:ascii="Arial Rounded MT Bold" w:hAnsi="Arial Rounded MT Bold"/>
          <w:sz w:val="32"/>
          <w:szCs w:val="32"/>
        </w:rPr>
      </w:pPr>
      <w:r w:rsidRPr="0053165D">
        <w:rPr>
          <w:rFonts w:ascii="Arial Rounded MT Bold" w:hAnsi="Arial Rounded MT Bold"/>
          <w:sz w:val="32"/>
          <w:szCs w:val="32"/>
        </w:rPr>
        <w:t>Reg. No. – RA2511003010163</w:t>
      </w:r>
    </w:p>
    <w:p w14:paraId="4C7856B4" w14:textId="77777777" w:rsidR="0053165D" w:rsidRPr="0053165D" w:rsidRDefault="0053165D" w:rsidP="0053165D">
      <w:pPr>
        <w:rPr>
          <w:rFonts w:ascii="Arial Rounded MT Bold" w:hAnsi="Arial Rounded MT Bold"/>
        </w:rPr>
      </w:pPr>
    </w:p>
    <w:p w14:paraId="3CF58AA6" w14:textId="264A3F62" w:rsidR="00B46B0E" w:rsidRDefault="005F5374">
      <w:pPr>
        <w:pStyle w:val="Heading1"/>
      </w:pPr>
      <w:r>
        <w:t>A</w:t>
      </w:r>
      <w:r>
        <w:t>nalysis of Requirements of Operational Engineers</w:t>
      </w:r>
    </w:p>
    <w:p w14:paraId="32D4CC43" w14:textId="77777777" w:rsidR="00B46B0E" w:rsidRDefault="00B46B0E"/>
    <w:p w14:paraId="28ACE488" w14:textId="77777777" w:rsidR="00B46B0E" w:rsidRDefault="005F5374">
      <w:r>
        <w:t>Operational engineers play a crucial role in ensuring that systems, processes, and infrastructures operate efficiently, safely, and reliably. Their requirements span technical expertise, operational awareness, management capabilities, and adherence to regulatory and safety standards. This document analyzes the key requirements of operational engineers across industries such as manufacturing, IT operations, power systems, telecommunications, and industrial processes.</w:t>
      </w:r>
    </w:p>
    <w:p w14:paraId="0BC8061C" w14:textId="77777777" w:rsidR="00B46B0E" w:rsidRDefault="00B46B0E"/>
    <w:p w14:paraId="139F0557" w14:textId="77777777" w:rsidR="00B46B0E" w:rsidRDefault="005F5374">
      <w:r>
        <w:t>1. Technical Knowledge and Domain Expertise</w:t>
      </w:r>
    </w:p>
    <w:p w14:paraId="569C91AD" w14:textId="77777777" w:rsidR="00B46B0E" w:rsidRDefault="005F5374">
      <w:r>
        <w:t>Operational engineers must possess strong foundational knowledge in their specific field. Their technical requirements include:</w:t>
      </w:r>
    </w:p>
    <w:p w14:paraId="4F8D8718" w14:textId="77777777" w:rsidR="00B46B0E" w:rsidRDefault="005F5374">
      <w:r>
        <w:t>• Understanding of system architecture, equipment, and machinery used in operations.</w:t>
      </w:r>
    </w:p>
    <w:p w14:paraId="0384771E" w14:textId="77777777" w:rsidR="00B46B0E" w:rsidRDefault="005F5374">
      <w:r>
        <w:t>• Knowledge of process flow, industrial automation, control systems, and instrumentation.</w:t>
      </w:r>
    </w:p>
    <w:p w14:paraId="0BDA73BF" w14:textId="77777777" w:rsidR="00B46B0E" w:rsidRDefault="005F5374">
      <w:r>
        <w:t>• Familiarity with IT systems, network operations, and cloud infrastructure (for IT operational engineers).</w:t>
      </w:r>
    </w:p>
    <w:p w14:paraId="5697228E" w14:textId="77777777" w:rsidR="00B46B0E" w:rsidRDefault="005F5374">
      <w:r>
        <w:t>• Ability to diagnose faults, troubleshoot problems, and propose effective technical solutions.</w:t>
      </w:r>
    </w:p>
    <w:p w14:paraId="7F1575F4" w14:textId="77777777" w:rsidR="00B46B0E" w:rsidRDefault="005F5374">
      <w:r>
        <w:t>• Knowledge of materials, mechanical systems, electrical circuits, and energy systems as relevant to their domain.</w:t>
      </w:r>
    </w:p>
    <w:p w14:paraId="755AFFB5" w14:textId="77777777" w:rsidR="00B46B0E" w:rsidRDefault="00B46B0E"/>
    <w:p w14:paraId="3F10BC83" w14:textId="77777777" w:rsidR="00B46B0E" w:rsidRDefault="005F5374">
      <w:r>
        <w:t>2. Problem-Solving and Analytical Skills</w:t>
      </w:r>
    </w:p>
    <w:p w14:paraId="001CCDE0" w14:textId="77777777" w:rsidR="00B46B0E" w:rsidRDefault="005F5374">
      <w:r>
        <w:t>Operational engineers face complex real-time problems. They need:</w:t>
      </w:r>
    </w:p>
    <w:p w14:paraId="6C12CD82" w14:textId="77777777" w:rsidR="00B46B0E" w:rsidRDefault="005F5374">
      <w:r>
        <w:t>• Strong analytical abilities for root cause analysis.</w:t>
      </w:r>
    </w:p>
    <w:p w14:paraId="2862EAD7" w14:textId="77777777" w:rsidR="00B46B0E" w:rsidRDefault="005F5374">
      <w:r>
        <w:t>• Use of tools such as Pareto analysis, FMEA (Failure Mode and Effects Analysis), 5 Whys, and fishbone diagrams.</w:t>
      </w:r>
    </w:p>
    <w:p w14:paraId="75D810A5" w14:textId="77777777" w:rsidR="00B46B0E" w:rsidRDefault="005F5374">
      <w:r>
        <w:lastRenderedPageBreak/>
        <w:t>• Ability to evaluate performance metrics and operational data for continuous improvement.</w:t>
      </w:r>
    </w:p>
    <w:p w14:paraId="7D038246" w14:textId="77777777" w:rsidR="00B46B0E" w:rsidRDefault="005F5374">
      <w:r>
        <w:t>• Innovative thinking to optimize processes and reduce downtime.</w:t>
      </w:r>
    </w:p>
    <w:p w14:paraId="0AA9ACD9" w14:textId="77777777" w:rsidR="00B46B0E" w:rsidRDefault="00B46B0E"/>
    <w:p w14:paraId="2A58A639" w14:textId="77777777" w:rsidR="00B46B0E" w:rsidRDefault="005F5374">
      <w:r>
        <w:t>3. Operational Planning and Execution</w:t>
      </w:r>
    </w:p>
    <w:p w14:paraId="25EDA4B0" w14:textId="77777777" w:rsidR="00B46B0E" w:rsidRDefault="005F5374">
      <w:r>
        <w:t>Operational engineers are responsible for planning, coordinating, and supervising daily operations. This requires:</w:t>
      </w:r>
    </w:p>
    <w:p w14:paraId="28D3AE75" w14:textId="77777777" w:rsidR="00B46B0E" w:rsidRDefault="005F5374">
      <w:r>
        <w:t>• Understanding of operational workflows and scheduling.</w:t>
      </w:r>
    </w:p>
    <w:p w14:paraId="5BD89306" w14:textId="77777777" w:rsidR="00B46B0E" w:rsidRDefault="005F5374">
      <w:r>
        <w:t>• Ability to create maintenance plans and manage preventive and corrective maintenance activities.</w:t>
      </w:r>
    </w:p>
    <w:p w14:paraId="1E8D22D3" w14:textId="77777777" w:rsidR="00B46B0E" w:rsidRDefault="005F5374">
      <w:r>
        <w:t>• Time management skills to ensure tasks are completed on schedule.</w:t>
      </w:r>
    </w:p>
    <w:p w14:paraId="277DC3BB" w14:textId="77777777" w:rsidR="00B46B0E" w:rsidRDefault="005F5374">
      <w:r>
        <w:t>• Coordination with cross-functional teams such as production, quality, safety, and management.</w:t>
      </w:r>
    </w:p>
    <w:p w14:paraId="1ECAB6ED" w14:textId="77777777" w:rsidR="00B46B0E" w:rsidRDefault="00B46B0E"/>
    <w:p w14:paraId="61D85B57" w14:textId="77777777" w:rsidR="00B46B0E" w:rsidRDefault="005F5374">
      <w:r>
        <w:t>4. Knowledge of Safety Standards and Compliance</w:t>
      </w:r>
    </w:p>
    <w:p w14:paraId="4435101E" w14:textId="77777777" w:rsidR="00B46B0E" w:rsidRDefault="005F5374">
      <w:r>
        <w:t>Safety is a major requirement across operational environments. Engineers must:</w:t>
      </w:r>
    </w:p>
    <w:p w14:paraId="42B81DDF" w14:textId="77777777" w:rsidR="00B46B0E" w:rsidRDefault="005F5374">
      <w:r>
        <w:t>• Comply with international and national safety standards (e.g., ISO, OSHA).</w:t>
      </w:r>
    </w:p>
    <w:p w14:paraId="2C5EDF16" w14:textId="77777777" w:rsidR="00B46B0E" w:rsidRDefault="005F5374">
      <w:r>
        <w:t>• Conduct risk assessments and hazard identification.</w:t>
      </w:r>
    </w:p>
    <w:p w14:paraId="4EA1181F" w14:textId="77777777" w:rsidR="00B46B0E" w:rsidRDefault="005F5374">
      <w:r>
        <w:t>• Ensure safe operation of equipment and adherence to environmental guidelines.</w:t>
      </w:r>
    </w:p>
    <w:p w14:paraId="152741E5" w14:textId="77777777" w:rsidR="00B46B0E" w:rsidRDefault="005F5374">
      <w:r>
        <w:t>• Train operators and technicians in safe practices.</w:t>
      </w:r>
    </w:p>
    <w:p w14:paraId="1E179F7F" w14:textId="77777777" w:rsidR="00B46B0E" w:rsidRDefault="005F5374">
      <w:r>
        <w:t>• Be prepared to respond to emergencies and implement corrective measures.</w:t>
      </w:r>
    </w:p>
    <w:p w14:paraId="0B4E928C" w14:textId="77777777" w:rsidR="00B46B0E" w:rsidRDefault="00B46B0E"/>
    <w:p w14:paraId="6058BC4E" w14:textId="77777777" w:rsidR="00B46B0E" w:rsidRDefault="005F5374">
      <w:r>
        <w:t>5. Use of Tools, Technologies, and Software</w:t>
      </w:r>
    </w:p>
    <w:p w14:paraId="473CE60F" w14:textId="77777777" w:rsidR="00B46B0E" w:rsidRDefault="005F5374">
      <w:r>
        <w:t>Modern operational engineers rely on digital tools and automation. Key requirements include:</w:t>
      </w:r>
    </w:p>
    <w:p w14:paraId="0652B29B" w14:textId="77777777" w:rsidR="00B46B0E" w:rsidRDefault="005F5374">
      <w:r>
        <w:t>• Knowledge of SCADA, PLCs, and automated control systems.</w:t>
      </w:r>
    </w:p>
    <w:p w14:paraId="2D9AA007" w14:textId="77777777" w:rsidR="00B46B0E" w:rsidRDefault="005F5374">
      <w:r>
        <w:t>• Familiarity with CMMS (Computerized Maintenance Management Systems).</w:t>
      </w:r>
    </w:p>
    <w:p w14:paraId="1FF9FD78" w14:textId="77777777" w:rsidR="00B46B0E" w:rsidRDefault="005F5374">
      <w:r>
        <w:lastRenderedPageBreak/>
        <w:t>• Use of data analysis tools such as Excel, Python, MATLAB, or specialized industrial software.</w:t>
      </w:r>
    </w:p>
    <w:p w14:paraId="547D9EAA" w14:textId="77777777" w:rsidR="00B46B0E" w:rsidRDefault="005F5374">
      <w:r>
        <w:t>• Understanding IoT and Industry 4.0 technologies used in smart operations.</w:t>
      </w:r>
    </w:p>
    <w:p w14:paraId="723CB0D4" w14:textId="77777777" w:rsidR="00B46B0E" w:rsidRDefault="005F5374">
      <w:r>
        <w:t>• Ability to monitor performance dashboards and interpret real-time analytics.</w:t>
      </w:r>
    </w:p>
    <w:p w14:paraId="1D58A363" w14:textId="77777777" w:rsidR="00B46B0E" w:rsidRDefault="00B46B0E"/>
    <w:p w14:paraId="6C80D5DE" w14:textId="77777777" w:rsidR="00B46B0E" w:rsidRDefault="005F5374">
      <w:r>
        <w:t>6. Communication and Teamwork</w:t>
      </w:r>
    </w:p>
    <w:p w14:paraId="25999BBD" w14:textId="77777777" w:rsidR="00B46B0E" w:rsidRDefault="005F5374">
      <w:r>
        <w:t>Operational engineers frequently work with technical teams, management, and external stakeholders. They require:</w:t>
      </w:r>
    </w:p>
    <w:p w14:paraId="10F85F54" w14:textId="77777777" w:rsidR="00B46B0E" w:rsidRDefault="005F5374">
      <w:r>
        <w:t>• Clear communication skills for reporting issues and documenting processes.</w:t>
      </w:r>
    </w:p>
    <w:p w14:paraId="236DDFCD" w14:textId="77777777" w:rsidR="00B46B0E" w:rsidRDefault="005F5374">
      <w:r>
        <w:t>• Ability to explain technical information to non-technical personnel.</w:t>
      </w:r>
    </w:p>
    <w:p w14:paraId="492F7D7C" w14:textId="77777777" w:rsidR="00B46B0E" w:rsidRDefault="005F5374">
      <w:r>
        <w:t>• Team leadership qualities for managing technicians and operational staff.</w:t>
      </w:r>
    </w:p>
    <w:p w14:paraId="3DEDD8DC" w14:textId="77777777" w:rsidR="00B46B0E" w:rsidRDefault="005F5374">
      <w:r>
        <w:t>• Interpersonal skills to collaborate effectively across departments.</w:t>
      </w:r>
    </w:p>
    <w:p w14:paraId="68A54F74" w14:textId="77777777" w:rsidR="00B46B0E" w:rsidRDefault="00B46B0E"/>
    <w:p w14:paraId="28E605AF" w14:textId="77777777" w:rsidR="00B46B0E" w:rsidRDefault="005F5374">
      <w:r>
        <w:t>7. Decision-Making and Responsibility</w:t>
      </w:r>
    </w:p>
    <w:p w14:paraId="1B74DDAC" w14:textId="77777777" w:rsidR="00B46B0E" w:rsidRDefault="005F5374">
      <w:r>
        <w:t>In operational environments, decisions must be made quickly and accurately. Engineers need:</w:t>
      </w:r>
    </w:p>
    <w:p w14:paraId="6D68D3D1" w14:textId="77777777" w:rsidR="00B46B0E" w:rsidRDefault="005F5374">
      <w:r>
        <w:t>• Confidence in making data-driven decisions under pressure.</w:t>
      </w:r>
    </w:p>
    <w:p w14:paraId="6992EBF0" w14:textId="77777777" w:rsidR="00B46B0E" w:rsidRDefault="005F5374">
      <w:r>
        <w:t>• Understanding of operational priorities and risk levels.</w:t>
      </w:r>
    </w:p>
    <w:p w14:paraId="44724F7F" w14:textId="77777777" w:rsidR="00B46B0E" w:rsidRDefault="005F5374">
      <w:r>
        <w:t>• Ability to balance cost, quality, and safety considerations.</w:t>
      </w:r>
    </w:p>
    <w:p w14:paraId="706097E5" w14:textId="77777777" w:rsidR="00B46B0E" w:rsidRDefault="005F5374">
      <w:r>
        <w:t>• Accountability for system reliability and overall performance.</w:t>
      </w:r>
    </w:p>
    <w:p w14:paraId="44B02773" w14:textId="77777777" w:rsidR="00B46B0E" w:rsidRDefault="00B46B0E"/>
    <w:p w14:paraId="34E638FA" w14:textId="77777777" w:rsidR="00B46B0E" w:rsidRDefault="005F5374">
      <w:r>
        <w:t>8. Continuous Improvement and Lean Principles</w:t>
      </w:r>
    </w:p>
    <w:p w14:paraId="7F248C42" w14:textId="77777777" w:rsidR="00B46B0E" w:rsidRDefault="005F5374">
      <w:r>
        <w:t>Operational engineers contribute to long-term process improvement. They require:</w:t>
      </w:r>
    </w:p>
    <w:p w14:paraId="3825BE15" w14:textId="77777777" w:rsidR="00B46B0E" w:rsidRDefault="005F5374">
      <w:r>
        <w:t>• Knowledge of Lean manufacturing, Six Sigma, Kaizen, and TQM principles.</w:t>
      </w:r>
    </w:p>
    <w:p w14:paraId="1AF9FA15" w14:textId="77777777" w:rsidR="00B46B0E" w:rsidRDefault="005F5374">
      <w:r>
        <w:t>• Ability to identify inefficiencies and propose process enhancements.</w:t>
      </w:r>
    </w:p>
    <w:p w14:paraId="02FBB1ED" w14:textId="77777777" w:rsidR="00B46B0E" w:rsidRDefault="005F5374">
      <w:r>
        <w:t>• Monitoring of KPIs such as OEE (Overall Equipment Effectiveness).</w:t>
      </w:r>
    </w:p>
    <w:p w14:paraId="0CE590B7" w14:textId="77777777" w:rsidR="00B46B0E" w:rsidRDefault="005F5374">
      <w:r>
        <w:t>• Participation in improvement projects aimed at reducing waste and optimizing resources.</w:t>
      </w:r>
    </w:p>
    <w:p w14:paraId="5DED7820" w14:textId="77777777" w:rsidR="00B46B0E" w:rsidRDefault="00B46B0E"/>
    <w:p w14:paraId="7A264492" w14:textId="77777777" w:rsidR="00B46B0E" w:rsidRDefault="005F5374">
      <w:r>
        <w:t>9. Adaptability and Learning Agility</w:t>
      </w:r>
    </w:p>
    <w:p w14:paraId="2921879B" w14:textId="77777777" w:rsidR="00B46B0E" w:rsidRDefault="005F5374">
      <w:r>
        <w:t>Operations are dynamic and continuously evolving. Operational engineers must:</w:t>
      </w:r>
    </w:p>
    <w:p w14:paraId="065C14D0" w14:textId="77777777" w:rsidR="00B46B0E" w:rsidRDefault="005F5374">
      <w:r>
        <w:t>• Adapt to new technologies and changing business needs.</w:t>
      </w:r>
    </w:p>
    <w:p w14:paraId="15971854" w14:textId="77777777" w:rsidR="00B46B0E" w:rsidRDefault="005F5374">
      <w:r>
        <w:t>• Stay updated with industry trends, innovations, and regulatory changes.</w:t>
      </w:r>
    </w:p>
    <w:p w14:paraId="608CFACC" w14:textId="77777777" w:rsidR="00B46B0E" w:rsidRDefault="005F5374">
      <w:r>
        <w:t>• Continuously upgrade their technical and managerial skills through training and certifications.</w:t>
      </w:r>
    </w:p>
    <w:p w14:paraId="1B7E4B5D" w14:textId="77777777" w:rsidR="00B46B0E" w:rsidRDefault="00B46B0E"/>
    <w:p w14:paraId="571DEDCC" w14:textId="77777777" w:rsidR="00B46B0E" w:rsidRDefault="005F5374">
      <w:r>
        <w:t>10. Documentation and Reporting Skills</w:t>
      </w:r>
    </w:p>
    <w:p w14:paraId="3238A219" w14:textId="77777777" w:rsidR="00B46B0E" w:rsidRDefault="005F5374">
      <w:r>
        <w:t>Accurate documentation is essential for successful operations. Requirements include:</w:t>
      </w:r>
    </w:p>
    <w:p w14:paraId="41AF5DA4" w14:textId="77777777" w:rsidR="00B46B0E" w:rsidRDefault="005F5374">
      <w:r>
        <w:t>• Preparing logs, SOPs (Standard Operating Procedures), maintenance records, and operation reports.</w:t>
      </w:r>
    </w:p>
    <w:p w14:paraId="7FA83E22" w14:textId="77777777" w:rsidR="00B46B0E" w:rsidRDefault="005F5374">
      <w:r>
        <w:t>• Use of digital tools for structured documentation.</w:t>
      </w:r>
    </w:p>
    <w:p w14:paraId="74648B38" w14:textId="77777777" w:rsidR="00B46B0E" w:rsidRDefault="005F5374">
      <w:r>
        <w:t>• Maintaining traceability and ensuring compliance with audit requirements.</w:t>
      </w:r>
    </w:p>
    <w:p w14:paraId="503DE0B3" w14:textId="77777777" w:rsidR="00B46B0E" w:rsidRDefault="00B46B0E"/>
    <w:p w14:paraId="70E20885" w14:textId="77777777" w:rsidR="00B46B0E" w:rsidRDefault="005F5374">
      <w:r>
        <w:t>Conclusion</w:t>
      </w:r>
    </w:p>
    <w:p w14:paraId="2A6DB9D3" w14:textId="77777777" w:rsidR="00B46B0E" w:rsidRDefault="005F5374">
      <w:r>
        <w:t>Operational engineers are at the core of ensuring system reliability, efficiency, and safety. Their requirements extend far beyond technical skills and include communication, leadership, analysis, safety awareness, and continuous improvement. As industries evolve with automation and digital transformation, the role of operational engineers continues to expand, making their skillset increasingly multidisciplinary and essential for business success.</w:t>
      </w:r>
    </w:p>
    <w:p w14:paraId="4E7E8F85" w14:textId="77777777" w:rsidR="00B46B0E" w:rsidRDefault="00B46B0E"/>
    <w:sectPr w:rsidR="00B46B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125788">
    <w:abstractNumId w:val="8"/>
  </w:num>
  <w:num w:numId="2" w16cid:durableId="730880939">
    <w:abstractNumId w:val="6"/>
  </w:num>
  <w:num w:numId="3" w16cid:durableId="1685088870">
    <w:abstractNumId w:val="5"/>
  </w:num>
  <w:num w:numId="4" w16cid:durableId="983660135">
    <w:abstractNumId w:val="4"/>
  </w:num>
  <w:num w:numId="5" w16cid:durableId="2050034516">
    <w:abstractNumId w:val="7"/>
  </w:num>
  <w:num w:numId="6" w16cid:durableId="1750075281">
    <w:abstractNumId w:val="3"/>
  </w:num>
  <w:num w:numId="7" w16cid:durableId="919757599">
    <w:abstractNumId w:val="2"/>
  </w:num>
  <w:num w:numId="8" w16cid:durableId="1785886109">
    <w:abstractNumId w:val="1"/>
  </w:num>
  <w:num w:numId="9" w16cid:durableId="168404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65D"/>
    <w:rsid w:val="007F3564"/>
    <w:rsid w:val="00AA1D8D"/>
    <w:rsid w:val="00B46B0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1AD315-9B4C-4E8A-88FB-CE26FB95D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Gupta</cp:lastModifiedBy>
  <cp:revision>2</cp:revision>
  <dcterms:created xsi:type="dcterms:W3CDTF">2013-12-23T23:15:00Z</dcterms:created>
  <dcterms:modified xsi:type="dcterms:W3CDTF">2025-11-15T15:59:00Z</dcterms:modified>
  <cp:category/>
</cp:coreProperties>
</file>